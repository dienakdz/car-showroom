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72870" w14:textId="77777777" w:rsidR="00655C5A" w:rsidRDefault="00000000">
      <w:pPr>
        <w:jc w:val="center"/>
      </w:pPr>
      <w:r>
        <w:rPr>
          <w:b/>
          <w:sz w:val="36"/>
        </w:rPr>
        <w:t>Tài liệu thiết kế dự án Website Showroom Ô Tô (Laravel)</w:t>
      </w:r>
    </w:p>
    <w:p w14:paraId="38172B5A" w14:textId="77777777" w:rsidR="00655C5A" w:rsidRDefault="00000000">
      <w:pPr>
        <w:jc w:val="center"/>
      </w:pPr>
      <w:r>
        <w:t>Phiên bản: 1.0  |  Mục tiêu: lưu lại toàn bộ ý tưởng và thiết kế để có thể chuyển sang tài khoản ChatGPT khác mà vẫn hiểu và tiếp tục được.</w:t>
      </w:r>
    </w:p>
    <w:p w14:paraId="6BE6ED4A" w14:textId="77777777" w:rsidR="00655C5A" w:rsidRDefault="00655C5A"/>
    <w:p w14:paraId="152A28AC" w14:textId="77777777" w:rsidR="00655C5A" w:rsidRDefault="00000000">
      <w:pPr>
        <w:pStyle w:val="Heading1"/>
      </w:pPr>
      <w:r>
        <w:t>1. Mục tiêu dự án</w:t>
      </w:r>
    </w:p>
    <w:p w14:paraId="0D66FA78" w14:textId="77777777" w:rsidR="00655C5A" w:rsidRDefault="00000000">
      <w:r>
        <w:t>- Xây dựng website showroom (1 seller) buôn bán ô tô để luyện kỹ năng lập trình Laravel.</w:t>
      </w:r>
      <w:r>
        <w:br/>
        <w:t>- Hướng tiếp cận: không làm giỏ hàng/checkout như e-commerce truyền thống; thay vào đó tập trung Inventory + Lead + Appointment + Sale (offline).</w:t>
      </w:r>
      <w:r>
        <w:br/>
        <w:t>- Website có 2 trang chính: Xe mới và Xe cũ (thực chất là filter theo tình trạng của từng chiếc).</w:t>
      </w:r>
    </w:p>
    <w:p w14:paraId="42A398F9" w14:textId="77777777" w:rsidR="00655C5A" w:rsidRDefault="00000000">
      <w:pPr>
        <w:pStyle w:val="Heading1"/>
      </w:pPr>
      <w:r>
        <w:t>2. Khái niệm domain cốt lõi</w:t>
      </w:r>
    </w:p>
    <w:p w14:paraId="193057F5" w14:textId="77777777" w:rsidR="00655C5A" w:rsidRDefault="00000000">
      <w:r>
        <w:t>Các khái niệm quan trọng để hiểu schema:</w:t>
      </w:r>
    </w:p>
    <w:p w14:paraId="6EAB2120" w14:textId="77777777" w:rsidR="00655C5A" w:rsidRDefault="00000000">
      <w:r>
        <w:t>- Make (Hãng): Toyota, Honda...</w:t>
      </w:r>
    </w:p>
    <w:p w14:paraId="3622C1A3" w14:textId="77777777" w:rsidR="00655C5A" w:rsidRDefault="00000000">
      <w:r>
        <w:t>- Model (Dòng xe): Civic, Vios...</w:t>
      </w:r>
    </w:p>
    <w:p w14:paraId="6E6B4B2D" w14:textId="77777777" w:rsidR="00655C5A" w:rsidRDefault="00000000">
      <w:r>
        <w:t>- Trim (Phiên bản/Variant): Civic RS, Civic G... Đây là lớp 'product/spec' (bán nhiều lần).</w:t>
      </w:r>
    </w:p>
    <w:p w14:paraId="252FE9B2" w14:textId="77777777" w:rsidR="00655C5A" w:rsidRDefault="00000000">
      <w:r>
        <w:t>- Car Unit (Chiếc xe cụ thể): từng chiếc trong kho (VIN/stock riêng). Đây là lớp 'inventory unit' (mỗi chiếc bán 1 lần).</w:t>
      </w:r>
    </w:p>
    <w:p w14:paraId="3A251E51" w14:textId="77777777" w:rsidR="00655C5A" w:rsidRDefault="00000000">
      <w:r>
        <w:t>- Feature: option dạng checklist (có/không) gắn theo Trim; Feature Group để nhóm theo An toàn/Tiện nghi/Công nghệ...</w:t>
      </w:r>
    </w:p>
    <w:p w14:paraId="3D08DC4C" w14:textId="77777777" w:rsidR="00655C5A" w:rsidRDefault="00000000">
      <w:r>
        <w:t>- Attribute: thông số cơ bản dạng number/string/boolean gắn theo Trim để hiển thị bảng spec và dễ mở rộng. (Đã bỏ attribute_options - không dùng select).</w:t>
      </w:r>
    </w:p>
    <w:p w14:paraId="17F82568" w14:textId="77777777" w:rsidR="00655C5A" w:rsidRDefault="00000000">
      <w:r>
        <w:t>- Lead: cơ hội bán hàng (khách để lại thông tin). Appointment: lịch hẹn xem/lái thử. Sale: xác nhận bán (offline).</w:t>
      </w:r>
    </w:p>
    <w:p w14:paraId="25BFB96F" w14:textId="77777777" w:rsidR="00655C5A" w:rsidRDefault="00000000">
      <w:pPr>
        <w:pStyle w:val="Heading1"/>
      </w:pPr>
      <w:r>
        <w:t>3. Luồng mua xe (không checkout)</w:t>
      </w:r>
    </w:p>
    <w:p w14:paraId="4739A912" w14:textId="77777777" w:rsidR="00655C5A" w:rsidRDefault="00000000">
      <w:r>
        <w:t>1) Khách vào website -&gt; chọn Xe mới/Xe cũ -&gt; lọc tìm xe.</w:t>
      </w:r>
      <w:r>
        <w:br/>
        <w:t>2) Xem chi tiết một chiếc (car_unit) hoặc trang phiên bản (trim).</w:t>
      </w:r>
      <w:r>
        <w:br/>
        <w:t>3) Gửi form liên hệ/nhận báo giá -&gt; tạo Lead.</w:t>
      </w:r>
      <w:r>
        <w:br/>
        <w:t>4) Showroom liên hệ và qualify -&gt; cập nhật trạng thái lead, ghi chú lead_notes.</w:t>
      </w:r>
      <w:r>
        <w:br/>
        <w:t>5) Đặt lịch xem/lái thử -&gt; tạo Appointment (có thể gắn lead_id).</w:t>
      </w:r>
      <w:r>
        <w:br/>
        <w:t>6) (Tuỳ chọn) Giữ xe -&gt; set status on_hold và tạo log car_unit_holds.</w:t>
      </w:r>
      <w:r>
        <w:br/>
      </w:r>
      <w:r>
        <w:lastRenderedPageBreak/>
        <w:t>7) Chốt mua offline -&gt; tạo Sale, set car_unit sold; lead chuyển closed/lost.</w:t>
      </w:r>
      <w:r>
        <w:br/>
        <w:t>8) Sau mua: khách review theo Trim (review kiểu 'sản phẩm') nếu có Sale thuộc Trim đó.</w:t>
      </w:r>
    </w:p>
    <w:p w14:paraId="0A17F7E7" w14:textId="77777777" w:rsidR="00655C5A" w:rsidRDefault="00000000">
      <w:pPr>
        <w:pStyle w:val="Heading1"/>
      </w:pPr>
      <w:r>
        <w:t>4. Trang/Module dự kiến</w:t>
      </w:r>
    </w:p>
    <w:p w14:paraId="548DFCA8" w14:textId="77777777" w:rsidR="00655C5A" w:rsidRDefault="00000000">
      <w:r>
        <w:t>- Public:</w:t>
      </w:r>
      <w:r>
        <w:br/>
        <w:t xml:space="preserve">  + Home</w:t>
      </w:r>
      <w:r>
        <w:br/>
        <w:t xml:space="preserve">  + Xe mới (Inventory list condition=new)</w:t>
      </w:r>
      <w:r>
        <w:br/>
        <w:t xml:space="preserve">  + Xe cũ (Inventory list condition=used)</w:t>
      </w:r>
      <w:r>
        <w:br/>
        <w:t xml:space="preserve">  + Trang chi tiết xe (car_unit)</w:t>
      </w:r>
      <w:r>
        <w:br/>
        <w:t xml:space="preserve">  + Trang phiên bản (trim) (tuỳ chọn nhưng khuyến nghị: spec + review + list car_units)</w:t>
      </w:r>
      <w:r>
        <w:br/>
        <w:t xml:space="preserve">  + Contact/Finance/Trade-in (đổ về Lead)</w:t>
      </w:r>
      <w:r>
        <w:br/>
        <w:t>- Admin:</w:t>
      </w:r>
      <w:r>
        <w:br/>
        <w:t xml:space="preserve">  + CRUD Catalog: make/model/trim</w:t>
      </w:r>
      <w:r>
        <w:br/>
        <w:t xml:space="preserve">  + CRUD Inventory: car_units + media</w:t>
      </w:r>
      <w:r>
        <w:br/>
        <w:t xml:space="preserve">  + CRM: leads + notes + appointments</w:t>
      </w:r>
      <w:r>
        <w:br/>
        <w:t xml:space="preserve">  + Sales: chốt bán</w:t>
      </w:r>
      <w:r>
        <w:br/>
        <w:t xml:space="preserve">  + Review moderation (pending/approved/hidden)</w:t>
      </w:r>
      <w:r>
        <w:br/>
        <w:t xml:space="preserve">  + Settings/Showroom info</w:t>
      </w:r>
    </w:p>
    <w:p w14:paraId="6622AB85" w14:textId="77777777" w:rsidR="00655C5A" w:rsidRDefault="00000000">
      <w:pPr>
        <w:pStyle w:val="Heading1"/>
      </w:pPr>
      <w:r>
        <w:t>5. Phân quyền (RBAC - không dùng Spatie)</w:t>
      </w:r>
    </w:p>
    <w:p w14:paraId="5B1AFC22" w14:textId="77777777" w:rsidR="00655C5A" w:rsidRDefault="00000000">
      <w:r>
        <w:t>Dùng RBAC custom tối giản:</w:t>
      </w:r>
      <w:r>
        <w:br/>
        <w:t>- roles: admin/staff/customer</w:t>
      </w:r>
      <w:r>
        <w:br/>
        <w:t>- permissions: danh sách quyền dạng key (vd: car_units.create, leads.update, reviews.approve...)</w:t>
      </w:r>
      <w:r>
        <w:br/>
        <w:t>- user_roles: gán role cho user (many-to-many)</w:t>
      </w:r>
      <w:r>
        <w:br/>
        <w:t>- role_has_permissions: gán permission cho role (many-to-many)</w:t>
      </w:r>
      <w:r>
        <w:br/>
        <w:t>- user_permissions: (tuỳ chọn) gán permission trực tiếp cho user (ngoại lệ)</w:t>
      </w:r>
    </w:p>
    <w:p w14:paraId="354796FE" w14:textId="77777777" w:rsidR="00655C5A" w:rsidRDefault="00000000">
      <w:pPr>
        <w:pStyle w:val="Heading1"/>
      </w:pPr>
      <w:r>
        <w:t>6. Danh sách bảng (tables) - scope hiện tại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55C5A" w14:paraId="4D37ADAC" w14:textId="77777777">
        <w:tc>
          <w:tcPr>
            <w:tcW w:w="4320" w:type="dxa"/>
          </w:tcPr>
          <w:p w14:paraId="167864AB" w14:textId="77777777" w:rsidR="00655C5A" w:rsidRDefault="00000000">
            <w:r>
              <w:t>Module</w:t>
            </w:r>
          </w:p>
        </w:tc>
        <w:tc>
          <w:tcPr>
            <w:tcW w:w="4320" w:type="dxa"/>
          </w:tcPr>
          <w:p w14:paraId="23BAB828" w14:textId="77777777" w:rsidR="00655C5A" w:rsidRDefault="00000000">
            <w:r>
              <w:t>Tables</w:t>
            </w:r>
          </w:p>
        </w:tc>
      </w:tr>
      <w:tr w:rsidR="00655C5A" w14:paraId="359F9E3B" w14:textId="77777777">
        <w:tc>
          <w:tcPr>
            <w:tcW w:w="4320" w:type="dxa"/>
          </w:tcPr>
          <w:p w14:paraId="6C0E82D6" w14:textId="77777777" w:rsidR="00655C5A" w:rsidRDefault="00000000">
            <w:r>
              <w:t>Users &amp; RBAC</w:t>
            </w:r>
          </w:p>
        </w:tc>
        <w:tc>
          <w:tcPr>
            <w:tcW w:w="4320" w:type="dxa"/>
          </w:tcPr>
          <w:p w14:paraId="03BE4667" w14:textId="77777777" w:rsidR="00655C5A" w:rsidRDefault="00000000">
            <w:r>
              <w:t>users, roles, permissions, user_roles, role_has_permissions, user_permissions (optional)</w:t>
            </w:r>
          </w:p>
        </w:tc>
      </w:tr>
      <w:tr w:rsidR="00655C5A" w14:paraId="7F4CBC29" w14:textId="77777777">
        <w:tc>
          <w:tcPr>
            <w:tcW w:w="4320" w:type="dxa"/>
          </w:tcPr>
          <w:p w14:paraId="47861BD8" w14:textId="77777777" w:rsidR="00655C5A" w:rsidRDefault="00000000">
            <w:r>
              <w:t>Catalog (Spec layer)</w:t>
            </w:r>
          </w:p>
        </w:tc>
        <w:tc>
          <w:tcPr>
            <w:tcW w:w="4320" w:type="dxa"/>
          </w:tcPr>
          <w:p w14:paraId="7EE70236" w14:textId="77777777" w:rsidR="00655C5A" w:rsidRDefault="00000000">
            <w:r>
              <w:t>makes, models, trims</w:t>
            </w:r>
          </w:p>
        </w:tc>
      </w:tr>
      <w:tr w:rsidR="00655C5A" w14:paraId="42188DC1" w14:textId="77777777">
        <w:tc>
          <w:tcPr>
            <w:tcW w:w="4320" w:type="dxa"/>
          </w:tcPr>
          <w:p w14:paraId="3DDB7C7D" w14:textId="77777777" w:rsidR="00655C5A" w:rsidRDefault="00000000">
            <w:r>
              <w:t>Lookup tables</w:t>
            </w:r>
          </w:p>
        </w:tc>
        <w:tc>
          <w:tcPr>
            <w:tcW w:w="4320" w:type="dxa"/>
          </w:tcPr>
          <w:p w14:paraId="28438A2C" w14:textId="77777777" w:rsidR="00655C5A" w:rsidRDefault="00000000">
            <w:r>
              <w:t>body_types, fuel_types, transmissions, drivetrains, colors</w:t>
            </w:r>
          </w:p>
        </w:tc>
      </w:tr>
      <w:tr w:rsidR="00655C5A" w14:paraId="03E8964D" w14:textId="77777777">
        <w:tc>
          <w:tcPr>
            <w:tcW w:w="4320" w:type="dxa"/>
          </w:tcPr>
          <w:p w14:paraId="430301CD" w14:textId="77777777" w:rsidR="00655C5A" w:rsidRDefault="00000000">
            <w:r>
              <w:t>Features (Spec)</w:t>
            </w:r>
          </w:p>
        </w:tc>
        <w:tc>
          <w:tcPr>
            <w:tcW w:w="4320" w:type="dxa"/>
          </w:tcPr>
          <w:p w14:paraId="6568E365" w14:textId="77777777" w:rsidR="00655C5A" w:rsidRDefault="00000000">
            <w:r>
              <w:t>feature_groups, features, trim_feature</w:t>
            </w:r>
          </w:p>
        </w:tc>
      </w:tr>
      <w:tr w:rsidR="00655C5A" w14:paraId="17631B58" w14:textId="77777777">
        <w:tc>
          <w:tcPr>
            <w:tcW w:w="4320" w:type="dxa"/>
          </w:tcPr>
          <w:p w14:paraId="0CDABE13" w14:textId="77777777" w:rsidR="00655C5A" w:rsidRDefault="00000000">
            <w:r>
              <w:lastRenderedPageBreak/>
              <w:t>Attributes (Spec) - không có options</w:t>
            </w:r>
          </w:p>
        </w:tc>
        <w:tc>
          <w:tcPr>
            <w:tcW w:w="4320" w:type="dxa"/>
          </w:tcPr>
          <w:p w14:paraId="3EBA97EC" w14:textId="77777777" w:rsidR="00655C5A" w:rsidRDefault="00000000">
            <w:r>
              <w:t>attributes, trim_attribute_values</w:t>
            </w:r>
          </w:p>
        </w:tc>
      </w:tr>
      <w:tr w:rsidR="00655C5A" w14:paraId="66A91831" w14:textId="77777777">
        <w:tc>
          <w:tcPr>
            <w:tcW w:w="4320" w:type="dxa"/>
          </w:tcPr>
          <w:p w14:paraId="501CB3F1" w14:textId="77777777" w:rsidR="00655C5A" w:rsidRDefault="00000000">
            <w:r>
              <w:t>Inventory (Unit layer)</w:t>
            </w:r>
          </w:p>
        </w:tc>
        <w:tc>
          <w:tcPr>
            <w:tcW w:w="4320" w:type="dxa"/>
          </w:tcPr>
          <w:p w14:paraId="78300E7F" w14:textId="77777777" w:rsidR="00655C5A" w:rsidRDefault="00000000">
            <w:r>
              <w:t>car_units, car_unit_media, car_unit_holds, car_unit_price_histories</w:t>
            </w:r>
          </w:p>
        </w:tc>
      </w:tr>
      <w:tr w:rsidR="00655C5A" w14:paraId="6CB88490" w14:textId="77777777">
        <w:tc>
          <w:tcPr>
            <w:tcW w:w="4320" w:type="dxa"/>
          </w:tcPr>
          <w:p w14:paraId="00120BF6" w14:textId="77777777" w:rsidR="00655C5A" w:rsidRDefault="00000000">
            <w:r>
              <w:t>Sales + Reviews</w:t>
            </w:r>
          </w:p>
        </w:tc>
        <w:tc>
          <w:tcPr>
            <w:tcW w:w="4320" w:type="dxa"/>
          </w:tcPr>
          <w:p w14:paraId="4F618F05" w14:textId="77777777" w:rsidR="00655C5A" w:rsidRDefault="00000000">
            <w:r>
              <w:t>sales, trim_reviews</w:t>
            </w:r>
          </w:p>
        </w:tc>
      </w:tr>
      <w:tr w:rsidR="00655C5A" w14:paraId="7400AD28" w14:textId="77777777">
        <w:tc>
          <w:tcPr>
            <w:tcW w:w="4320" w:type="dxa"/>
          </w:tcPr>
          <w:p w14:paraId="7DC2764E" w14:textId="77777777" w:rsidR="00655C5A" w:rsidRDefault="00000000">
            <w:r>
              <w:t>CRM</w:t>
            </w:r>
          </w:p>
        </w:tc>
        <w:tc>
          <w:tcPr>
            <w:tcW w:w="4320" w:type="dxa"/>
          </w:tcPr>
          <w:p w14:paraId="2841810E" w14:textId="77777777" w:rsidR="00655C5A" w:rsidRDefault="00000000">
            <w:r>
              <w:t>leads, lead_notes, appointments</w:t>
            </w:r>
          </w:p>
        </w:tc>
      </w:tr>
      <w:tr w:rsidR="00655C5A" w14:paraId="3EADD4E3" w14:textId="77777777">
        <w:tc>
          <w:tcPr>
            <w:tcW w:w="4320" w:type="dxa"/>
          </w:tcPr>
          <w:p w14:paraId="58FFC4C7" w14:textId="77777777" w:rsidR="00655C5A" w:rsidRDefault="00000000">
            <w:r>
              <w:t>Settings/Showroom</w:t>
            </w:r>
          </w:p>
        </w:tc>
        <w:tc>
          <w:tcPr>
            <w:tcW w:w="4320" w:type="dxa"/>
          </w:tcPr>
          <w:p w14:paraId="672CD9D6" w14:textId="77777777" w:rsidR="00655C5A" w:rsidRDefault="00000000">
            <w:r>
              <w:t>showrooms, settings</w:t>
            </w:r>
          </w:p>
        </w:tc>
      </w:tr>
    </w:tbl>
    <w:p w14:paraId="2DCCE2C1" w14:textId="77777777" w:rsidR="00655C5A" w:rsidRDefault="00655C5A"/>
    <w:p w14:paraId="2823DB3C" w14:textId="77777777" w:rsidR="00655C5A" w:rsidRDefault="00000000">
      <w:pPr>
        <w:pStyle w:val="Heading1"/>
      </w:pPr>
      <w:r>
        <w:t>7. Quan hệ chính (high-level ERD)</w:t>
      </w:r>
    </w:p>
    <w:p w14:paraId="029E4D77" w14:textId="77777777" w:rsidR="00655C5A" w:rsidRDefault="00000000">
      <w:r>
        <w:t>- makes 1-n models 1-n trims</w:t>
      </w:r>
      <w:r>
        <w:br/>
        <w:t>- trims 1-n car_units</w:t>
      </w:r>
      <w:r>
        <w:br/>
        <w:t>- trims n-n features qua trim_feature (features thuộc feature_groups)</w:t>
      </w:r>
      <w:r>
        <w:br/>
        <w:t>- trims 1-n trim_attribute_values (mỗi attribute có tối đa 1 giá trị trên 1 trim)</w:t>
      </w:r>
      <w:r>
        <w:br/>
        <w:t>- car_units 1-n car_unit_media</w:t>
      </w:r>
      <w:r>
        <w:br/>
        <w:t>- car_units 1-n car_unit_holds (log giữ xe)</w:t>
      </w:r>
      <w:r>
        <w:br/>
        <w:t>- car_units 1-n car_unit_price_histories (log đổi giá)</w:t>
      </w:r>
      <w:r>
        <w:br/>
        <w:t>- car_units 1-1 sales (mỗi chiếc bán 1 lần)</w:t>
      </w:r>
      <w:r>
        <w:br/>
        <w:t>- trims 1-n trim_reviews; users 1-n trim_reviews</w:t>
      </w:r>
      <w:r>
        <w:br/>
        <w:t>- leads có thể gắn car_unit_id hoặc trim_id; leads 1-n lead_notes; appointments có thể gắn lead_id</w:t>
      </w:r>
      <w:r>
        <w:br/>
        <w:t>- users tham gia: buyer (sales), staff phụ trách (assigned_to/handled_by), tạo log (created_by/changed_by)</w:t>
      </w:r>
    </w:p>
    <w:p w14:paraId="0E0E7858" w14:textId="77777777" w:rsidR="00655C5A" w:rsidRDefault="00000000">
      <w:pPr>
        <w:pStyle w:val="Heading1"/>
      </w:pPr>
      <w:r>
        <w:t>8. Giải thích 2 bảng quan trọng: car_unit_holds và car_unit_price_histories</w:t>
      </w:r>
    </w:p>
    <w:p w14:paraId="5C2B7E98" w14:textId="77777777" w:rsidR="00655C5A" w:rsidRDefault="00000000">
      <w:r>
        <w:t>car_unit_holds (log giữ xe):</w:t>
      </w:r>
      <w:r>
        <w:br/>
        <w:t>- Mỗi lần showroom giữ xe cho khách, tạo 1 record để audit (ai giữ, giữ đến khi nào, lý do).</w:t>
      </w:r>
      <w:r>
        <w:br/>
        <w:t>- Đồng thời cập nhật car_units.status=on_hold và car_units.hold_until để query nhanh.</w:t>
      </w:r>
      <w:r>
        <w:br/>
      </w:r>
      <w:r>
        <w:br/>
        <w:t>car_unit_price_histories (log đổi giá):</w:t>
      </w:r>
      <w:r>
        <w:br/>
        <w:t>- Mỗi lần đổi giá của 1 chiếc, tạo record old_price/new_price + changed_by.</w:t>
      </w:r>
      <w:r>
        <w:br/>
        <w:t>- Giúp audit và hiển thị 'giảm giá'.</w:t>
      </w:r>
    </w:p>
    <w:p w14:paraId="0BA467A9" w14:textId="77777777" w:rsidR="00655C5A" w:rsidRDefault="00000000">
      <w:pPr>
        <w:pStyle w:val="Heading1"/>
      </w:pPr>
      <w:r>
        <w:t>9. PlantUML (tổng quan schema hiện tại)</w:t>
      </w:r>
    </w:p>
    <w:p w14:paraId="3D297B16" w14:textId="77777777" w:rsidR="00655C5A" w:rsidRDefault="00000000">
      <w:r>
        <w:rPr>
          <w:i/>
        </w:rPr>
        <w:t>Dán đoạn code dưới đây vào PlantUML để render sơ đồ:</w:t>
      </w:r>
    </w:p>
    <w:p w14:paraId="44D6D763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lastRenderedPageBreak/>
        <w:t>@startuml</w:t>
      </w:r>
    </w:p>
    <w:p w14:paraId="0111CD6E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' =========================</w:t>
      </w:r>
    </w:p>
    <w:p w14:paraId="2302ADFC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'  Car Showroom DB Overview</w:t>
      </w:r>
    </w:p>
    <w:p w14:paraId="38D958CB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'  (Spec layer + Unit layer)</w:t>
      </w:r>
    </w:p>
    <w:p w14:paraId="0530243A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'  Scope: NO review-advanced, NO blog/content</w:t>
      </w:r>
    </w:p>
    <w:p w14:paraId="22EA70FB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'  Attributes: NO attribute_options (no select type)</w:t>
      </w:r>
    </w:p>
    <w:p w14:paraId="16FD1199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'  RBAC: Custom (users/roles/permissions + pivots)</w:t>
      </w:r>
    </w:p>
    <w:p w14:paraId="0598C7D8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' =========================</w:t>
      </w:r>
    </w:p>
    <w:p w14:paraId="513751DB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</w:p>
    <w:p w14:paraId="524C14BA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hide circle</w:t>
      </w:r>
    </w:p>
    <w:p w14:paraId="4BC3F910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skinparam linetype ortho</w:t>
      </w:r>
    </w:p>
    <w:p w14:paraId="3836BE51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skinparam classAttributeIconSize 0</w:t>
      </w:r>
    </w:p>
    <w:p w14:paraId="27300BA9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</w:p>
    <w:p w14:paraId="793C0AE3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' -------------------------</w:t>
      </w:r>
    </w:p>
    <w:p w14:paraId="0F7AA506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' USERS &amp; RBAC (Custom)</w:t>
      </w:r>
    </w:p>
    <w:p w14:paraId="6F1982B6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' -------------------------</w:t>
      </w:r>
    </w:p>
    <w:p w14:paraId="40B86E69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class users {</w:t>
      </w:r>
    </w:p>
    <w:p w14:paraId="7E709A5E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+bigint id &lt;&lt;PK&gt;&gt;</w:t>
      </w:r>
    </w:p>
    <w:p w14:paraId="40DEFB63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lastRenderedPageBreak/>
        <w:t xml:space="preserve">  --</w:t>
      </w:r>
    </w:p>
    <w:p w14:paraId="455EECE4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name</w:t>
      </w:r>
    </w:p>
    <w:p w14:paraId="65B2BE31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email &lt;&lt;UQ, nullable&gt;&gt;</w:t>
      </w:r>
    </w:p>
    <w:p w14:paraId="15375610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phone &lt;&lt;UQ, nullable&gt;&gt;</w:t>
      </w:r>
    </w:p>
    <w:p w14:paraId="06ED6BBF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password &lt;&lt;nullable&gt;&gt;</w:t>
      </w:r>
    </w:p>
    <w:p w14:paraId="5D4B403F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created_at</w:t>
      </w:r>
    </w:p>
    <w:p w14:paraId="2AECA421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updated_at</w:t>
      </w:r>
    </w:p>
    <w:p w14:paraId="53614766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}</w:t>
      </w:r>
    </w:p>
    <w:p w14:paraId="55FD03D9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</w:p>
    <w:p w14:paraId="668975F8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class roles {</w:t>
      </w:r>
    </w:p>
    <w:p w14:paraId="427F98A4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+bigint id &lt;&lt;PK&gt;&gt;</w:t>
      </w:r>
    </w:p>
    <w:p w14:paraId="340F947C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--</w:t>
      </w:r>
    </w:p>
    <w:p w14:paraId="54C028C5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name &lt;&lt;UQ&gt;&gt;</w:t>
      </w:r>
    </w:p>
    <w:p w14:paraId="6AE8F198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description &lt;&lt;nullable&gt;&gt;</w:t>
      </w:r>
    </w:p>
    <w:p w14:paraId="058940DE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created_at</w:t>
      </w:r>
    </w:p>
    <w:p w14:paraId="7D8A46CF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updated_at</w:t>
      </w:r>
    </w:p>
    <w:p w14:paraId="3CCB5BF3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}</w:t>
      </w:r>
    </w:p>
    <w:p w14:paraId="609350B8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</w:p>
    <w:p w14:paraId="0E8C7BB6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lastRenderedPageBreak/>
        <w:t>class permissions {</w:t>
      </w:r>
    </w:p>
    <w:p w14:paraId="3E72B8ED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+bigint id &lt;&lt;PK&gt;&gt;</w:t>
      </w:r>
    </w:p>
    <w:p w14:paraId="522D44B2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--</w:t>
      </w:r>
    </w:p>
    <w:p w14:paraId="2DB15062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key &lt;&lt;UQ&gt;&gt;</w:t>
      </w:r>
    </w:p>
    <w:p w14:paraId="066592C7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description &lt;&lt;nullable&gt;&gt;</w:t>
      </w:r>
    </w:p>
    <w:p w14:paraId="01BC813D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created_at</w:t>
      </w:r>
    </w:p>
    <w:p w14:paraId="37B6A354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updated_at</w:t>
      </w:r>
    </w:p>
    <w:p w14:paraId="74A4A0C3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}</w:t>
      </w:r>
    </w:p>
    <w:p w14:paraId="6AB8421D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</w:p>
    <w:p w14:paraId="39CD3451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class user_roles {</w:t>
      </w:r>
    </w:p>
    <w:p w14:paraId="105CE2D7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+bigint user_id &lt;&lt;FK&gt;&gt;</w:t>
      </w:r>
    </w:p>
    <w:p w14:paraId="56771CA8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+bigint role_id &lt;&lt;FK&gt;&gt;</w:t>
      </w:r>
    </w:p>
    <w:p w14:paraId="32934EF8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--</w:t>
      </w:r>
    </w:p>
    <w:p w14:paraId="5849562F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&lt;&lt;PK&gt;&gt;(user_id, role_id)</w:t>
      </w:r>
    </w:p>
    <w:p w14:paraId="107C3DF7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}</w:t>
      </w:r>
    </w:p>
    <w:p w14:paraId="0961EDFF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</w:p>
    <w:p w14:paraId="0CF40B22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class role_has_permissions {</w:t>
      </w:r>
    </w:p>
    <w:p w14:paraId="095BD35F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+bigint role_id &lt;&lt;FK&gt;&gt;</w:t>
      </w:r>
    </w:p>
    <w:p w14:paraId="22C8A9F2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lastRenderedPageBreak/>
        <w:t xml:space="preserve">  +bigint permission_id &lt;&lt;FK&gt;&gt;</w:t>
      </w:r>
    </w:p>
    <w:p w14:paraId="072C78DE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--</w:t>
      </w:r>
    </w:p>
    <w:p w14:paraId="502588DB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&lt;&lt;PK&gt;&gt;(role_id, permission_id)</w:t>
      </w:r>
    </w:p>
    <w:p w14:paraId="4B0019D7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}</w:t>
      </w:r>
    </w:p>
    <w:p w14:paraId="5DEC369A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</w:p>
    <w:p w14:paraId="49F7A88E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</w:p>
    <w:p w14:paraId="3D0A3E08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users ||--o{ user_roles : user_id</w:t>
      </w:r>
    </w:p>
    <w:p w14:paraId="4CFA88B4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roles ||--o{ user_roles : role_id</w:t>
      </w:r>
    </w:p>
    <w:p w14:paraId="425B4C63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</w:p>
    <w:p w14:paraId="438E5A7D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roles ||--o{ role_has_permissions : role_id</w:t>
      </w:r>
    </w:p>
    <w:p w14:paraId="47325629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permissions ||--o{ role_has_permissions : permission_id</w:t>
      </w:r>
    </w:p>
    <w:p w14:paraId="71203A2F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</w:p>
    <w:p w14:paraId="7C650E5D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</w:p>
    <w:p w14:paraId="4BE4F833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' -------------------------</w:t>
      </w:r>
    </w:p>
    <w:p w14:paraId="2A12A474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' CATALOG (SPEC LAYER)</w:t>
      </w:r>
    </w:p>
    <w:p w14:paraId="283BCD82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' -------------------------</w:t>
      </w:r>
    </w:p>
    <w:p w14:paraId="1947C620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class makes {</w:t>
      </w:r>
    </w:p>
    <w:p w14:paraId="7188818E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+bigint id &lt;&lt;PK&gt;&gt;</w:t>
      </w:r>
    </w:p>
    <w:p w14:paraId="1CDF0CD0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lastRenderedPageBreak/>
        <w:t xml:space="preserve">  --</w:t>
      </w:r>
    </w:p>
    <w:p w14:paraId="33FB5484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name</w:t>
      </w:r>
    </w:p>
    <w:p w14:paraId="4BE61455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slug &lt;&lt;UQ&gt;&gt;</w:t>
      </w:r>
    </w:p>
    <w:p w14:paraId="54A6EC8D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logo_path &lt;&lt;nullable&gt;&gt;</w:t>
      </w:r>
    </w:p>
    <w:p w14:paraId="22CDB7BD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created_at</w:t>
      </w:r>
    </w:p>
    <w:p w14:paraId="490E9152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updated_at</w:t>
      </w:r>
    </w:p>
    <w:p w14:paraId="4EE9D174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}</w:t>
      </w:r>
    </w:p>
    <w:p w14:paraId="7B1520BC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</w:p>
    <w:p w14:paraId="7495C514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class models {</w:t>
      </w:r>
    </w:p>
    <w:p w14:paraId="30B688FA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+bigint id &lt;&lt;PK&gt;&gt;</w:t>
      </w:r>
    </w:p>
    <w:p w14:paraId="65B1AA45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+bigint make_id &lt;&lt;FK&gt;&gt;</w:t>
      </w:r>
    </w:p>
    <w:p w14:paraId="6BDE15E5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--</w:t>
      </w:r>
    </w:p>
    <w:p w14:paraId="41FAE38F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name</w:t>
      </w:r>
    </w:p>
    <w:p w14:paraId="50F8B80B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slug</w:t>
      </w:r>
    </w:p>
    <w:p w14:paraId="70B968B1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created_at</w:t>
      </w:r>
    </w:p>
    <w:p w14:paraId="13F24152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updated_at</w:t>
      </w:r>
    </w:p>
    <w:p w14:paraId="4FC0935F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}</w:t>
      </w:r>
    </w:p>
    <w:p w14:paraId="29E28046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</w:p>
    <w:p w14:paraId="715FD252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lastRenderedPageBreak/>
        <w:t>class trims {</w:t>
      </w:r>
    </w:p>
    <w:p w14:paraId="04148C47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+bigint id &lt;&lt;PK&gt;&gt;</w:t>
      </w:r>
    </w:p>
    <w:p w14:paraId="23563645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+bigint model_id &lt;&lt;FK&gt;&gt;</w:t>
      </w:r>
    </w:p>
    <w:p w14:paraId="3D6CAA91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--</w:t>
      </w:r>
    </w:p>
    <w:p w14:paraId="0CD84AAE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name</w:t>
      </w:r>
    </w:p>
    <w:p w14:paraId="60B5AC0F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slug</w:t>
      </w:r>
    </w:p>
    <w:p w14:paraId="349693CA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year_from &lt;&lt;nullable&gt;&gt;</w:t>
      </w:r>
    </w:p>
    <w:p w14:paraId="0FB08C25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year_to &lt;&lt;nullable&gt;&gt;</w:t>
      </w:r>
    </w:p>
    <w:p w14:paraId="02FD202B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msrp &lt;&lt;nullable&gt;&gt;</w:t>
      </w:r>
    </w:p>
    <w:p w14:paraId="43C7B1FD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description &lt;&lt;nullable&gt;&gt;</w:t>
      </w:r>
    </w:p>
    <w:p w14:paraId="5F0422BC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created_at</w:t>
      </w:r>
    </w:p>
    <w:p w14:paraId="3CB55F63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updated_at</w:t>
      </w:r>
    </w:p>
    <w:p w14:paraId="151931AF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}</w:t>
      </w:r>
    </w:p>
    <w:p w14:paraId="0293BC74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</w:p>
    <w:p w14:paraId="78B15241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makes ||--o{ models : make_id</w:t>
      </w:r>
    </w:p>
    <w:p w14:paraId="45AD7696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models ||--o{ trims : model_id</w:t>
      </w:r>
    </w:p>
    <w:p w14:paraId="2AAB2359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</w:p>
    <w:p w14:paraId="0277D26C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' -------------------------</w:t>
      </w:r>
    </w:p>
    <w:p w14:paraId="49D0187B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lastRenderedPageBreak/>
        <w:t>' LOOKUP TABLES</w:t>
      </w:r>
    </w:p>
    <w:p w14:paraId="4F47F6B5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' -------------------------</w:t>
      </w:r>
    </w:p>
    <w:p w14:paraId="16D06E4D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class body_types {</w:t>
      </w:r>
    </w:p>
    <w:p w14:paraId="55242CB4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+bigint id &lt;&lt;PK&gt;&gt;</w:t>
      </w:r>
    </w:p>
    <w:p w14:paraId="67D3E016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--</w:t>
      </w:r>
    </w:p>
    <w:p w14:paraId="46489F02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name</w:t>
      </w:r>
    </w:p>
    <w:p w14:paraId="6B08E298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slug &lt;&lt;UQ&gt;&gt;</w:t>
      </w:r>
    </w:p>
    <w:p w14:paraId="4EE9DD60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}</w:t>
      </w:r>
    </w:p>
    <w:p w14:paraId="7CDE84F6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class fuel_types {</w:t>
      </w:r>
    </w:p>
    <w:p w14:paraId="7F9FD071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+bigint id &lt;&lt;PK&gt;&gt;</w:t>
      </w:r>
    </w:p>
    <w:p w14:paraId="310C81A7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--</w:t>
      </w:r>
    </w:p>
    <w:p w14:paraId="47D6AE39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name</w:t>
      </w:r>
    </w:p>
    <w:p w14:paraId="11E69049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slug &lt;&lt;UQ&gt;&gt;</w:t>
      </w:r>
    </w:p>
    <w:p w14:paraId="5539F03F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}</w:t>
      </w:r>
    </w:p>
    <w:p w14:paraId="2AC295C7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class transmissions {</w:t>
      </w:r>
    </w:p>
    <w:p w14:paraId="05F8B48F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+bigint id &lt;&lt;PK&gt;&gt;</w:t>
      </w:r>
    </w:p>
    <w:p w14:paraId="31338D72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--</w:t>
      </w:r>
    </w:p>
    <w:p w14:paraId="21C60A6F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name</w:t>
      </w:r>
    </w:p>
    <w:p w14:paraId="458B0AC2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lastRenderedPageBreak/>
        <w:t xml:space="preserve">  slug &lt;&lt;UQ&gt;&gt;</w:t>
      </w:r>
    </w:p>
    <w:p w14:paraId="0228846E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}</w:t>
      </w:r>
    </w:p>
    <w:p w14:paraId="676D1C2B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class drivetrains {</w:t>
      </w:r>
    </w:p>
    <w:p w14:paraId="5FDE7DE8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+bigint id &lt;&lt;PK&gt;&gt;</w:t>
      </w:r>
    </w:p>
    <w:p w14:paraId="7591076B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--</w:t>
      </w:r>
    </w:p>
    <w:p w14:paraId="57D6816A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name</w:t>
      </w:r>
    </w:p>
    <w:p w14:paraId="5B2FAEED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slug &lt;&lt;UQ&gt;&gt;</w:t>
      </w:r>
    </w:p>
    <w:p w14:paraId="4F5697C2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}</w:t>
      </w:r>
    </w:p>
    <w:p w14:paraId="4808C943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class colors {</w:t>
      </w:r>
    </w:p>
    <w:p w14:paraId="141DFCBD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+bigint id &lt;&lt;PK&gt;&gt;</w:t>
      </w:r>
    </w:p>
    <w:p w14:paraId="5D7599A1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--</w:t>
      </w:r>
    </w:p>
    <w:p w14:paraId="03938D75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name</w:t>
      </w:r>
    </w:p>
    <w:p w14:paraId="4EA67E6C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slug &lt;&lt;UQ&gt;&gt;</w:t>
      </w:r>
    </w:p>
    <w:p w14:paraId="644CC28F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type &lt;&lt;exterior|interior&gt;&gt;</w:t>
      </w:r>
    </w:p>
    <w:p w14:paraId="6FD0D32B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hex &lt;&lt;nullable&gt;&gt;</w:t>
      </w:r>
    </w:p>
    <w:p w14:paraId="3942160D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}</w:t>
      </w:r>
    </w:p>
    <w:p w14:paraId="3754CD43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</w:p>
    <w:p w14:paraId="4B534354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' -------------------------</w:t>
      </w:r>
    </w:p>
    <w:p w14:paraId="544ACC00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lastRenderedPageBreak/>
        <w:t>' FEATURES (SPEC)</w:t>
      </w:r>
    </w:p>
    <w:p w14:paraId="5480F7B6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' -------------------------</w:t>
      </w:r>
    </w:p>
    <w:p w14:paraId="72ABE78B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class feature_groups {</w:t>
      </w:r>
    </w:p>
    <w:p w14:paraId="47DEA4F3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+bigint id &lt;&lt;PK&gt;&gt;</w:t>
      </w:r>
    </w:p>
    <w:p w14:paraId="436AD605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--</w:t>
      </w:r>
    </w:p>
    <w:p w14:paraId="74A14C30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name</w:t>
      </w:r>
    </w:p>
    <w:p w14:paraId="6AF4CD7D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sort_order</w:t>
      </w:r>
    </w:p>
    <w:p w14:paraId="4C7C1E95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}</w:t>
      </w:r>
    </w:p>
    <w:p w14:paraId="50AE22CE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class features {</w:t>
      </w:r>
    </w:p>
    <w:p w14:paraId="437A0929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+bigint id &lt;&lt;PK&gt;&gt;</w:t>
      </w:r>
    </w:p>
    <w:p w14:paraId="3BBE38F2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+bigint feature_group_id &lt;&lt;FK&gt;&gt;</w:t>
      </w:r>
    </w:p>
    <w:p w14:paraId="0B9B6798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--</w:t>
      </w:r>
    </w:p>
    <w:p w14:paraId="63E1F73A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name</w:t>
      </w:r>
    </w:p>
    <w:p w14:paraId="6ED65112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slug &lt;&lt;UQ&gt;&gt;</w:t>
      </w:r>
    </w:p>
    <w:p w14:paraId="2EF11A0C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}</w:t>
      </w:r>
    </w:p>
    <w:p w14:paraId="72811799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class trim_feature {</w:t>
      </w:r>
    </w:p>
    <w:p w14:paraId="5D732F3B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+bigint trim_id &lt;&lt;FK&gt;&gt;</w:t>
      </w:r>
    </w:p>
    <w:p w14:paraId="26E7E4F1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+bigint feature_id &lt;&lt;FK&gt;&gt;</w:t>
      </w:r>
    </w:p>
    <w:p w14:paraId="2946CAB8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lastRenderedPageBreak/>
        <w:t xml:space="preserve">  --</w:t>
      </w:r>
    </w:p>
    <w:p w14:paraId="1BDBAE2B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&lt;&lt;PK&gt;&gt;(trim_id, feature_id)</w:t>
      </w:r>
    </w:p>
    <w:p w14:paraId="55B5595F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}</w:t>
      </w:r>
    </w:p>
    <w:p w14:paraId="293282BB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</w:p>
    <w:p w14:paraId="11CE0505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feature_groups ||--o{ features : feature_group_id</w:t>
      </w:r>
    </w:p>
    <w:p w14:paraId="27A3566D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trims ||--o{ trim_feature : trim_id</w:t>
      </w:r>
    </w:p>
    <w:p w14:paraId="4037639F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features ||--o{ trim_feature : feature_id</w:t>
      </w:r>
    </w:p>
    <w:p w14:paraId="27F5A44E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</w:p>
    <w:p w14:paraId="15ACFA23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' -------------------------</w:t>
      </w:r>
    </w:p>
    <w:p w14:paraId="2804D43A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' ATTRIBUTES (EAV for SPEC) - no select/options</w:t>
      </w:r>
    </w:p>
    <w:p w14:paraId="5C4E81CC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' -------------------------</w:t>
      </w:r>
    </w:p>
    <w:p w14:paraId="4AD648F3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class attributes {</w:t>
      </w:r>
    </w:p>
    <w:p w14:paraId="19B963F4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+bigint id &lt;&lt;PK&gt;&gt;</w:t>
      </w:r>
    </w:p>
    <w:p w14:paraId="783C3AAA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--</w:t>
      </w:r>
    </w:p>
    <w:p w14:paraId="39A38059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code &lt;&lt;UQ&gt;&gt;</w:t>
      </w:r>
    </w:p>
    <w:p w14:paraId="507FA215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label</w:t>
      </w:r>
    </w:p>
    <w:p w14:paraId="4B79F1F8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type &lt;&lt;string|number|boolean&gt;&gt;</w:t>
      </w:r>
    </w:p>
    <w:p w14:paraId="204497FA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unit &lt;&lt;nullable&gt;&gt;</w:t>
      </w:r>
    </w:p>
    <w:p w14:paraId="02872658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lastRenderedPageBreak/>
        <w:t xml:space="preserve">  is_filterable</w:t>
      </w:r>
    </w:p>
    <w:p w14:paraId="15D6AD40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sort_order</w:t>
      </w:r>
    </w:p>
    <w:p w14:paraId="67C13B54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}</w:t>
      </w:r>
    </w:p>
    <w:p w14:paraId="7B0DF681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</w:p>
    <w:p w14:paraId="61B6AFC4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class trim_attribute_values {</w:t>
      </w:r>
    </w:p>
    <w:p w14:paraId="3881EA9D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+bigint id &lt;&lt;PK&gt;&gt;</w:t>
      </w:r>
    </w:p>
    <w:p w14:paraId="6B125EE7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+bigint trim_id &lt;&lt;FK&gt;&gt;</w:t>
      </w:r>
    </w:p>
    <w:p w14:paraId="3ACFA3E7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+bigint attribute_id &lt;&lt;FK&gt;&gt;</w:t>
      </w:r>
    </w:p>
    <w:p w14:paraId="4ACFA29E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--</w:t>
      </w:r>
    </w:p>
    <w:p w14:paraId="1A9E6F1A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value_string &lt;&lt;nullable&gt;&gt;</w:t>
      </w:r>
    </w:p>
    <w:p w14:paraId="4B18FAE8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value_number &lt;&lt;nullable&gt;&gt;</w:t>
      </w:r>
    </w:p>
    <w:p w14:paraId="185E748B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value_boolean &lt;&lt;nullable&gt;&gt;</w:t>
      </w:r>
    </w:p>
    <w:p w14:paraId="7AA9BF4D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&lt;&lt;UQ&gt;&gt;(trim_id, attribute_id)</w:t>
      </w:r>
    </w:p>
    <w:p w14:paraId="5D1CDFC3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}</w:t>
      </w:r>
    </w:p>
    <w:p w14:paraId="37C1202B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</w:p>
    <w:p w14:paraId="06FBF3C8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trims ||--o{ trim_attribute_values : trim_id</w:t>
      </w:r>
    </w:p>
    <w:p w14:paraId="0AC3F130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attributes ||--o{ trim_attribute_values : attribute_id</w:t>
      </w:r>
    </w:p>
    <w:p w14:paraId="1A087463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</w:p>
    <w:p w14:paraId="5165CB69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lastRenderedPageBreak/>
        <w:t>' -------------------------</w:t>
      </w:r>
    </w:p>
    <w:p w14:paraId="493965FE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' INVENTORY (UNIT LAYER)</w:t>
      </w:r>
    </w:p>
    <w:p w14:paraId="3A0A9BDD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' -------------------------</w:t>
      </w:r>
    </w:p>
    <w:p w14:paraId="440A37EA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class car_units {</w:t>
      </w:r>
    </w:p>
    <w:p w14:paraId="570FE28D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+bigint id &lt;&lt;PK&gt;&gt;</w:t>
      </w:r>
    </w:p>
    <w:p w14:paraId="17730D32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+bigint trim_id &lt;&lt;FK&gt;&gt;</w:t>
      </w:r>
    </w:p>
    <w:p w14:paraId="33CE0611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--</w:t>
      </w:r>
    </w:p>
    <w:p w14:paraId="01CB77EC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condition &lt;&lt;new|used|cpo&gt;&gt;</w:t>
      </w:r>
    </w:p>
    <w:p w14:paraId="75C43F9F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vin &lt;&lt;UQ, nullable&gt;&gt;</w:t>
      </w:r>
    </w:p>
    <w:p w14:paraId="04C99B06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stock_code &lt;&lt;UQ&gt;&gt;</w:t>
      </w:r>
    </w:p>
    <w:p w14:paraId="454CDAB8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year</w:t>
      </w:r>
    </w:p>
    <w:p w14:paraId="306F9EC2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mileage &lt;&lt;nullable&gt;&gt;</w:t>
      </w:r>
    </w:p>
    <w:p w14:paraId="452A511E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body_type_id &lt;&lt;FK, nullable&gt;&gt;</w:t>
      </w:r>
    </w:p>
    <w:p w14:paraId="0376C12C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fuel_type_id &lt;&lt;FK, nullable&gt;&gt;</w:t>
      </w:r>
    </w:p>
    <w:p w14:paraId="7DDD5D38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transmission_id &lt;&lt;FK, nullable&gt;&gt;</w:t>
      </w:r>
    </w:p>
    <w:p w14:paraId="304E1BF0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drivetrain_id &lt;&lt;FK, nullable&gt;&gt;</w:t>
      </w:r>
    </w:p>
    <w:p w14:paraId="3F92A3EC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exterior_color_id &lt;&lt;FK, nullable&gt;&gt;</w:t>
      </w:r>
    </w:p>
    <w:p w14:paraId="77A7777D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interior_color_id &lt;&lt;FK, nullable&gt;&gt;</w:t>
      </w:r>
    </w:p>
    <w:p w14:paraId="6E9FDFAF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lastRenderedPageBreak/>
        <w:t xml:space="preserve">  price &lt;&lt;nullable&gt;&gt;</w:t>
      </w:r>
    </w:p>
    <w:p w14:paraId="06551E5C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currency</w:t>
      </w:r>
    </w:p>
    <w:p w14:paraId="0A7A648D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status &lt;&lt;draft|available|on_hold|sold|archived&gt;&gt;</w:t>
      </w:r>
    </w:p>
    <w:p w14:paraId="14702062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hold_until &lt;&lt;nullable&gt;&gt;</w:t>
      </w:r>
    </w:p>
    <w:p w14:paraId="2C971B0E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published_at &lt;&lt;nullable&gt;&gt;</w:t>
      </w:r>
    </w:p>
    <w:p w14:paraId="3BF5BE8E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sold_at &lt;&lt;nullable&gt;&gt;</w:t>
      </w:r>
    </w:p>
    <w:p w14:paraId="5D9C1896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notes_internal &lt;&lt;nullable&gt;&gt;</w:t>
      </w:r>
    </w:p>
    <w:p w14:paraId="48682BE0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deleted_at &lt;&lt;soft delete&gt;&gt;</w:t>
      </w:r>
    </w:p>
    <w:p w14:paraId="5F68141A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created_at</w:t>
      </w:r>
    </w:p>
    <w:p w14:paraId="36D82095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updated_at</w:t>
      </w:r>
    </w:p>
    <w:p w14:paraId="1C66C6A1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}</w:t>
      </w:r>
    </w:p>
    <w:p w14:paraId="2DDEC171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</w:p>
    <w:p w14:paraId="55AFD34E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class car_unit_media {</w:t>
      </w:r>
    </w:p>
    <w:p w14:paraId="554A4D92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+bigint id &lt;&lt;PK&gt;&gt;</w:t>
      </w:r>
    </w:p>
    <w:p w14:paraId="1E8ECC02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+bigint car_unit_id &lt;&lt;FK&gt;&gt;</w:t>
      </w:r>
    </w:p>
    <w:p w14:paraId="673526C4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--</w:t>
      </w:r>
    </w:p>
    <w:p w14:paraId="7D1D1653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type &lt;&lt;image|video&gt;&gt;</w:t>
      </w:r>
    </w:p>
    <w:p w14:paraId="5FEE6849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path_or_url</w:t>
      </w:r>
    </w:p>
    <w:p w14:paraId="5823955B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lastRenderedPageBreak/>
        <w:t xml:space="preserve">  caption &lt;&lt;nullable&gt;&gt;</w:t>
      </w:r>
    </w:p>
    <w:p w14:paraId="68259FEB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sort_order</w:t>
      </w:r>
    </w:p>
    <w:p w14:paraId="0674EEBD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is_cover</w:t>
      </w:r>
    </w:p>
    <w:p w14:paraId="4EF77F82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created_at</w:t>
      </w:r>
    </w:p>
    <w:p w14:paraId="07E37692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updated_at</w:t>
      </w:r>
    </w:p>
    <w:p w14:paraId="3C48786F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}</w:t>
      </w:r>
    </w:p>
    <w:p w14:paraId="43411969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</w:p>
    <w:p w14:paraId="337897E1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class car_unit_holds {</w:t>
      </w:r>
    </w:p>
    <w:p w14:paraId="34675833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+bigint id &lt;&lt;PK&gt;&gt;</w:t>
      </w:r>
    </w:p>
    <w:p w14:paraId="7BAF5E9C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+bigint car_unit_id &lt;&lt;FK&gt;&gt;</w:t>
      </w:r>
    </w:p>
    <w:p w14:paraId="11CD8ED2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+bigint created_by &lt;&lt;FK users&gt;&gt;</w:t>
      </w:r>
    </w:p>
    <w:p w14:paraId="15ECC36B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--</w:t>
      </w:r>
    </w:p>
    <w:p w14:paraId="37118B08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hold_until</w:t>
      </w:r>
    </w:p>
    <w:p w14:paraId="370F7D5C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reason &lt;&lt;nullable&gt;&gt;</w:t>
      </w:r>
    </w:p>
    <w:p w14:paraId="684908E3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created_at</w:t>
      </w:r>
    </w:p>
    <w:p w14:paraId="54E6DDD5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updated_at</w:t>
      </w:r>
    </w:p>
    <w:p w14:paraId="37D90766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}</w:t>
      </w:r>
    </w:p>
    <w:p w14:paraId="1BFDB7C9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</w:p>
    <w:p w14:paraId="6F806ACA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lastRenderedPageBreak/>
        <w:t>class car_unit_price_histories {</w:t>
      </w:r>
    </w:p>
    <w:p w14:paraId="2C8DC03E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+bigint id &lt;&lt;PK&gt;&gt;</w:t>
      </w:r>
    </w:p>
    <w:p w14:paraId="5514E3E9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+bigint car_unit_id &lt;&lt;FK&gt;&gt;</w:t>
      </w:r>
    </w:p>
    <w:p w14:paraId="1D78563C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+bigint changed_by &lt;&lt;FK users&gt;&gt;</w:t>
      </w:r>
    </w:p>
    <w:p w14:paraId="2C91078D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--</w:t>
      </w:r>
    </w:p>
    <w:p w14:paraId="52DB7833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old_price &lt;&lt;nullable&gt;&gt;</w:t>
      </w:r>
    </w:p>
    <w:p w14:paraId="489F1D69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new_price &lt;&lt;nullable&gt;&gt;</w:t>
      </w:r>
    </w:p>
    <w:p w14:paraId="1B3819AB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created_at</w:t>
      </w:r>
    </w:p>
    <w:p w14:paraId="523D6466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updated_at</w:t>
      </w:r>
    </w:p>
    <w:p w14:paraId="18418E80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}</w:t>
      </w:r>
    </w:p>
    <w:p w14:paraId="26047821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</w:p>
    <w:p w14:paraId="1481433D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trims ||--o{ car_units : trim_id</w:t>
      </w:r>
    </w:p>
    <w:p w14:paraId="3DFD25F2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car_units ||--o{ car_unit_media : car_unit_id</w:t>
      </w:r>
    </w:p>
    <w:p w14:paraId="33A583E4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car_units ||--o{ car_unit_holds : car_unit_id</w:t>
      </w:r>
    </w:p>
    <w:p w14:paraId="6FC18689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users ||--o{ car_unit_holds : created_by</w:t>
      </w:r>
    </w:p>
    <w:p w14:paraId="6E532543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car_units ||--o{ car_unit_price_histories : car_unit_id</w:t>
      </w:r>
    </w:p>
    <w:p w14:paraId="06C95FF9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users ||--o{ car_unit_price_histories : changed_by</w:t>
      </w:r>
    </w:p>
    <w:p w14:paraId="767384D5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</w:p>
    <w:p w14:paraId="48BBD41E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lastRenderedPageBreak/>
        <w:t>body_types ||--o{ car_units : body_type_id</w:t>
      </w:r>
    </w:p>
    <w:p w14:paraId="68C55CBC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fuel_types ||--o{ car_units : fuel_type_id</w:t>
      </w:r>
    </w:p>
    <w:p w14:paraId="76839054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transmissions ||--o{ car_units : transmission_id</w:t>
      </w:r>
    </w:p>
    <w:p w14:paraId="3044E645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drivetrains ||--o{ car_units : drivetrain_id</w:t>
      </w:r>
    </w:p>
    <w:p w14:paraId="5E42B35D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colors ||--o{ car_units : exterior_color_id</w:t>
      </w:r>
    </w:p>
    <w:p w14:paraId="3FE7EFDF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colors ||--o{ car_units : interior_color_id</w:t>
      </w:r>
    </w:p>
    <w:p w14:paraId="3FEA05DE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</w:p>
    <w:p w14:paraId="0FEFF6E9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' -------------------------</w:t>
      </w:r>
    </w:p>
    <w:p w14:paraId="03DFF348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' SALES (VERIFY PURCHASE)</w:t>
      </w:r>
    </w:p>
    <w:p w14:paraId="4184D232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' -------------------------</w:t>
      </w:r>
    </w:p>
    <w:p w14:paraId="1F80951E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class sales {</w:t>
      </w:r>
    </w:p>
    <w:p w14:paraId="22E56848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+bigint id &lt;&lt;PK&gt;&gt;</w:t>
      </w:r>
    </w:p>
    <w:p w14:paraId="55DE5777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+bigint car_unit_id &lt;&lt;FK, UQ&gt;&gt;</w:t>
      </w:r>
    </w:p>
    <w:p w14:paraId="4DCE4ABE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+bigint buyer_user_id &lt;&lt;FK users&gt;&gt;</w:t>
      </w:r>
    </w:p>
    <w:p w14:paraId="7E16450B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+bigint created_by &lt;&lt;FK users&gt;&gt;</w:t>
      </w:r>
    </w:p>
    <w:p w14:paraId="3763B806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--</w:t>
      </w:r>
    </w:p>
    <w:p w14:paraId="07978FEE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sold_price &lt;&lt;nullable&gt;&gt;</w:t>
      </w:r>
    </w:p>
    <w:p w14:paraId="5C795774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sold_at</w:t>
      </w:r>
    </w:p>
    <w:p w14:paraId="361CED9C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lastRenderedPageBreak/>
        <w:t xml:space="preserve">  created_at</w:t>
      </w:r>
    </w:p>
    <w:p w14:paraId="0ED445CD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updated_at</w:t>
      </w:r>
    </w:p>
    <w:p w14:paraId="008691EF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}</w:t>
      </w:r>
    </w:p>
    <w:p w14:paraId="459923BD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</w:p>
    <w:p w14:paraId="1EFCE00E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car_units ||--|| sales : car_unit_id (unique)</w:t>
      </w:r>
    </w:p>
    <w:p w14:paraId="662C4895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users ||--o{ sales : buyer_user_id</w:t>
      </w:r>
    </w:p>
    <w:p w14:paraId="4BE9719E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users ||--o{ sales : created_by</w:t>
      </w:r>
    </w:p>
    <w:p w14:paraId="55B88D0B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</w:p>
    <w:p w14:paraId="2407C640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' -------------------------</w:t>
      </w:r>
    </w:p>
    <w:p w14:paraId="594D4443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' REVIEWS (PRODUCT-LIKE)</w:t>
      </w:r>
    </w:p>
    <w:p w14:paraId="0440B554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' -------------------------</w:t>
      </w:r>
    </w:p>
    <w:p w14:paraId="41791C13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class trim_reviews {</w:t>
      </w:r>
    </w:p>
    <w:p w14:paraId="5E36E675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+bigint id &lt;&lt;PK&gt;&gt;</w:t>
      </w:r>
    </w:p>
    <w:p w14:paraId="7B34035F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+bigint trim_id &lt;&lt;FK&gt;&gt;</w:t>
      </w:r>
    </w:p>
    <w:p w14:paraId="157250CB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+bigint user_id &lt;&lt;FK users&gt;&gt;</w:t>
      </w:r>
    </w:p>
    <w:p w14:paraId="5D924A32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--</w:t>
      </w:r>
    </w:p>
    <w:p w14:paraId="503540D2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rating &lt;&lt;1..5&gt;&gt;</w:t>
      </w:r>
    </w:p>
    <w:p w14:paraId="26049E45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comment</w:t>
      </w:r>
    </w:p>
    <w:p w14:paraId="1A3878B6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lastRenderedPageBreak/>
        <w:t xml:space="preserve">  status &lt;&lt;pending|approved|hidden&gt;&gt;</w:t>
      </w:r>
    </w:p>
    <w:p w14:paraId="037BA813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&lt;&lt;UQ&gt;&gt;(trim_id, user_id)</w:t>
      </w:r>
    </w:p>
    <w:p w14:paraId="39EB9F18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created_at</w:t>
      </w:r>
    </w:p>
    <w:p w14:paraId="1F432C6B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updated_at</w:t>
      </w:r>
    </w:p>
    <w:p w14:paraId="6F0BD065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}</w:t>
      </w:r>
    </w:p>
    <w:p w14:paraId="3346B67E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</w:p>
    <w:p w14:paraId="3AD3C6BB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trims ||--o{ trim_reviews : trim_id</w:t>
      </w:r>
    </w:p>
    <w:p w14:paraId="697BCE4B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users ||--o{ trim_reviews : user_id</w:t>
      </w:r>
    </w:p>
    <w:p w14:paraId="4DA615B2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</w:p>
    <w:p w14:paraId="779B3091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' -------------------------</w:t>
      </w:r>
    </w:p>
    <w:p w14:paraId="17A321E4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' CRM: LEADS &amp; APPOINTMENTS</w:t>
      </w:r>
    </w:p>
    <w:p w14:paraId="6857DB01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' -------------------------</w:t>
      </w:r>
    </w:p>
    <w:p w14:paraId="0D799187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class leads {</w:t>
      </w:r>
    </w:p>
    <w:p w14:paraId="0BD0AB8F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+bigint id &lt;&lt;PK&gt;&gt;</w:t>
      </w:r>
    </w:p>
    <w:p w14:paraId="5F523350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+bigint user_id &lt;&lt;FK, nullable&gt;&gt;</w:t>
      </w:r>
    </w:p>
    <w:p w14:paraId="6F875DE6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+bigint car_unit_id &lt;&lt;FK, nullable&gt;&gt;</w:t>
      </w:r>
    </w:p>
    <w:p w14:paraId="372A3897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+bigint trim_id &lt;&lt;FK, nullable&gt;&gt;</w:t>
      </w:r>
    </w:p>
    <w:p w14:paraId="69C9D264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+bigint assigned_to &lt;&lt;FK users, nullable&gt;&gt;</w:t>
      </w:r>
    </w:p>
    <w:p w14:paraId="7E9948DA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lastRenderedPageBreak/>
        <w:t xml:space="preserve">  --</w:t>
      </w:r>
    </w:p>
    <w:p w14:paraId="598CBD11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source &lt;&lt;unit_detail|trim_page|finance|trade_in|contact&gt;&gt;</w:t>
      </w:r>
    </w:p>
    <w:p w14:paraId="073E2858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name</w:t>
      </w:r>
    </w:p>
    <w:p w14:paraId="769E7269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phone</w:t>
      </w:r>
    </w:p>
    <w:p w14:paraId="37981A0F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email &lt;&lt;nullable&gt;&gt;</w:t>
      </w:r>
    </w:p>
    <w:p w14:paraId="612C8B49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message &lt;&lt;nullable&gt;&gt;</w:t>
      </w:r>
    </w:p>
    <w:p w14:paraId="04E8678F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status &lt;&lt;new|contacted|qualified|booked|closed|lost&gt;&gt;</w:t>
      </w:r>
    </w:p>
    <w:p w14:paraId="62D98BF9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utm_source &lt;&lt;nullable&gt;&gt;</w:t>
      </w:r>
    </w:p>
    <w:p w14:paraId="4EDBC40B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utm_medium &lt;&lt;nullable&gt;&gt;</w:t>
      </w:r>
    </w:p>
    <w:p w14:paraId="5FFCCC1C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utm_campaign &lt;&lt;nullable&gt;&gt;</w:t>
      </w:r>
    </w:p>
    <w:p w14:paraId="002F4084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created_at</w:t>
      </w:r>
    </w:p>
    <w:p w14:paraId="2FCAC279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updated_at</w:t>
      </w:r>
    </w:p>
    <w:p w14:paraId="1093707B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}</w:t>
      </w:r>
    </w:p>
    <w:p w14:paraId="034EDC5B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</w:p>
    <w:p w14:paraId="03682EFB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class lead_notes {</w:t>
      </w:r>
    </w:p>
    <w:p w14:paraId="4EDF1532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+bigint id &lt;&lt;PK&gt;&gt;</w:t>
      </w:r>
    </w:p>
    <w:p w14:paraId="5F3D10F8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+bigint lead_id &lt;&lt;FK&gt;&gt;</w:t>
      </w:r>
    </w:p>
    <w:p w14:paraId="44C0E7A4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+bigint created_by &lt;&lt;FK users&gt;&gt;</w:t>
      </w:r>
    </w:p>
    <w:p w14:paraId="3783477C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lastRenderedPageBreak/>
        <w:t xml:space="preserve">  --</w:t>
      </w:r>
    </w:p>
    <w:p w14:paraId="425A2FC5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note</w:t>
      </w:r>
    </w:p>
    <w:p w14:paraId="18E77C99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created_at</w:t>
      </w:r>
    </w:p>
    <w:p w14:paraId="03A3BFDE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updated_at</w:t>
      </w:r>
    </w:p>
    <w:p w14:paraId="3C0469A9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}</w:t>
      </w:r>
    </w:p>
    <w:p w14:paraId="10565336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</w:p>
    <w:p w14:paraId="5AC2F7C9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class appointments {</w:t>
      </w:r>
    </w:p>
    <w:p w14:paraId="04A8CA91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+bigint id &lt;&lt;PK&gt;&gt;</w:t>
      </w:r>
    </w:p>
    <w:p w14:paraId="5A6FC968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+bigint user_id &lt;&lt;FK, nullable&gt;&gt;</w:t>
      </w:r>
    </w:p>
    <w:p w14:paraId="0D8E857C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+bigint car_unit_id &lt;&lt;FK, nullable&gt;&gt;</w:t>
      </w:r>
    </w:p>
    <w:p w14:paraId="2FA38C56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+bigint trim_id &lt;&lt;FK, nullable&gt;&gt;</w:t>
      </w:r>
    </w:p>
    <w:p w14:paraId="304B921D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+bigint lead_id &lt;&lt;FK, nullable&gt;&gt;</w:t>
      </w:r>
    </w:p>
    <w:p w14:paraId="5E313854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+bigint handled_by &lt;&lt;FK users, nullable&gt;&gt;</w:t>
      </w:r>
    </w:p>
    <w:p w14:paraId="214AC788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--</w:t>
      </w:r>
    </w:p>
    <w:p w14:paraId="4CD57E27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scheduled_at</w:t>
      </w:r>
    </w:p>
    <w:p w14:paraId="35557E87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status &lt;&lt;pending|confirmed|cancelled|done&gt;&gt;</w:t>
      </w:r>
    </w:p>
    <w:p w14:paraId="2BE3CB26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note &lt;&lt;nullable&gt;&gt;</w:t>
      </w:r>
    </w:p>
    <w:p w14:paraId="5CF53CEE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created_at</w:t>
      </w:r>
    </w:p>
    <w:p w14:paraId="472F6548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lastRenderedPageBreak/>
        <w:t xml:space="preserve">  updated_at</w:t>
      </w:r>
    </w:p>
    <w:p w14:paraId="004D4770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}</w:t>
      </w:r>
    </w:p>
    <w:p w14:paraId="2FBA43B8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</w:p>
    <w:p w14:paraId="17C4ADE2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users ||--o{ leads : user_id</w:t>
      </w:r>
    </w:p>
    <w:p w14:paraId="6F4F7643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car_units ||--o{ leads : car_unit_id</w:t>
      </w:r>
    </w:p>
    <w:p w14:paraId="5678ED43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trims ||--o{ leads : trim_id</w:t>
      </w:r>
    </w:p>
    <w:p w14:paraId="7833062B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users ||--o{ leads : assigned_to</w:t>
      </w:r>
    </w:p>
    <w:p w14:paraId="58808FDD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</w:p>
    <w:p w14:paraId="571BEF05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leads ||--o{ lead_notes : lead_id</w:t>
      </w:r>
    </w:p>
    <w:p w14:paraId="65AD7592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users ||--o{ lead_notes : created_by</w:t>
      </w:r>
    </w:p>
    <w:p w14:paraId="4A844B50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</w:p>
    <w:p w14:paraId="504A1DC5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users ||--o{ appointments : user_id</w:t>
      </w:r>
    </w:p>
    <w:p w14:paraId="4664E303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car_units ||--o{ appointments : car_unit_id</w:t>
      </w:r>
    </w:p>
    <w:p w14:paraId="2765B8C4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trims ||--o{ appointments : trim_id</w:t>
      </w:r>
    </w:p>
    <w:p w14:paraId="046E0668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leads ||--o{ appointments : lead_id</w:t>
      </w:r>
    </w:p>
    <w:p w14:paraId="0BF87709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users ||--o{ appointments : handled_by</w:t>
      </w:r>
    </w:p>
    <w:p w14:paraId="55FB5109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</w:p>
    <w:p w14:paraId="2560AC06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' -------------------------</w:t>
      </w:r>
    </w:p>
    <w:p w14:paraId="08B42F49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lastRenderedPageBreak/>
        <w:t>' SETTINGS / SHOWROOM</w:t>
      </w:r>
    </w:p>
    <w:p w14:paraId="0386B37A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' -------------------------</w:t>
      </w:r>
    </w:p>
    <w:p w14:paraId="61A00C63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class showrooms {</w:t>
      </w:r>
    </w:p>
    <w:p w14:paraId="54080D3A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+bigint id &lt;&lt;PK&gt;&gt;</w:t>
      </w:r>
    </w:p>
    <w:p w14:paraId="53F04D0D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--</w:t>
      </w:r>
    </w:p>
    <w:p w14:paraId="44C8C38A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name</w:t>
      </w:r>
    </w:p>
    <w:p w14:paraId="65025A79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phone</w:t>
      </w:r>
    </w:p>
    <w:p w14:paraId="2655CFE4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email &lt;&lt;nullable&gt;&gt;</w:t>
      </w:r>
    </w:p>
    <w:p w14:paraId="451521F0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address &lt;&lt;nullable&gt;&gt;</w:t>
      </w:r>
    </w:p>
    <w:p w14:paraId="56C3D24C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description &lt;&lt;nullable&gt;&gt;</w:t>
      </w:r>
    </w:p>
    <w:p w14:paraId="31678CD8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created_at</w:t>
      </w:r>
    </w:p>
    <w:p w14:paraId="6C930F23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updated_at</w:t>
      </w:r>
    </w:p>
    <w:p w14:paraId="60B8954B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}</w:t>
      </w:r>
    </w:p>
    <w:p w14:paraId="24444786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</w:p>
    <w:p w14:paraId="6A789B05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class settings {</w:t>
      </w:r>
    </w:p>
    <w:p w14:paraId="2FE009A0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+bigint id &lt;&lt;PK&gt;&gt;</w:t>
      </w:r>
    </w:p>
    <w:p w14:paraId="40DE0DCD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--</w:t>
      </w:r>
    </w:p>
    <w:p w14:paraId="21C440AD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key &lt;&lt;UQ&gt;&gt;</w:t>
      </w:r>
    </w:p>
    <w:p w14:paraId="00F1E01A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lastRenderedPageBreak/>
        <w:t xml:space="preserve">  value_json</w:t>
      </w:r>
    </w:p>
    <w:p w14:paraId="5A2F0236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created_at</w:t>
      </w:r>
    </w:p>
    <w:p w14:paraId="5874B75F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 xml:space="preserve">  updated_at</w:t>
      </w:r>
    </w:p>
    <w:p w14:paraId="10AB9015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}</w:t>
      </w:r>
    </w:p>
    <w:p w14:paraId="20C31D91" w14:textId="77777777" w:rsidR="00BE43B2" w:rsidRPr="00BE43B2" w:rsidRDefault="00BE43B2" w:rsidP="00BE43B2">
      <w:pPr>
        <w:pStyle w:val="Heading1"/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</w:pPr>
    </w:p>
    <w:p w14:paraId="40A67884" w14:textId="78521665" w:rsidR="00655C5A" w:rsidRDefault="00BE43B2" w:rsidP="00BE43B2">
      <w:pPr>
        <w:pStyle w:val="Heading1"/>
      </w:pPr>
      <w:r w:rsidRPr="00BE43B2">
        <w:rPr>
          <w:rFonts w:ascii="Consolas" w:eastAsiaTheme="minorEastAsia" w:hAnsi="Consolas" w:cstheme="minorBidi"/>
          <w:b w:val="0"/>
          <w:bCs w:val="0"/>
          <w:color w:val="auto"/>
          <w:sz w:val="18"/>
          <w:szCs w:val="22"/>
        </w:rPr>
        <w:t>@enduml</w:t>
      </w:r>
      <w:r w:rsidR="00000000">
        <w:t>10. Ghi chú triển khai Laravel</w:t>
      </w:r>
    </w:p>
    <w:p w14:paraId="4D6A35E5" w14:textId="77777777" w:rsidR="00655C5A" w:rsidRDefault="00000000">
      <w:r>
        <w:t>- Gợi ý build nhanh admin: Filament (tuỳ chọn).</w:t>
      </w:r>
      <w:r>
        <w:br/>
        <w:t>- Inventory pages:</w:t>
      </w:r>
      <w:r>
        <w:br/>
        <w:t xml:space="preserve">  + Xe mới: car_units where condition=new and status=available</w:t>
      </w:r>
      <w:r>
        <w:br/>
        <w:t xml:space="preserve">  + Xe cũ: car_units where condition=used and status=available</w:t>
      </w:r>
      <w:r>
        <w:br/>
        <w:t>- Review: review theo trim, chỉ cho phép nếu user đã có sale của 1 car_unit thuộc trim.</w:t>
      </w:r>
      <w:r>
        <w:br/>
        <w:t>- Lead: mọi form đổ về leads, sau đó staff xử lý qua status + notes; appointment link lead_id để theo dõi conversion.</w:t>
      </w:r>
    </w:p>
    <w:sectPr w:rsidR="00655C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3096594">
    <w:abstractNumId w:val="8"/>
  </w:num>
  <w:num w:numId="2" w16cid:durableId="689718011">
    <w:abstractNumId w:val="6"/>
  </w:num>
  <w:num w:numId="3" w16cid:durableId="1196388069">
    <w:abstractNumId w:val="5"/>
  </w:num>
  <w:num w:numId="4" w16cid:durableId="1970738376">
    <w:abstractNumId w:val="4"/>
  </w:num>
  <w:num w:numId="5" w16cid:durableId="819729395">
    <w:abstractNumId w:val="7"/>
  </w:num>
  <w:num w:numId="6" w16cid:durableId="658971156">
    <w:abstractNumId w:val="3"/>
  </w:num>
  <w:num w:numId="7" w16cid:durableId="335352377">
    <w:abstractNumId w:val="2"/>
  </w:num>
  <w:num w:numId="8" w16cid:durableId="330453508">
    <w:abstractNumId w:val="1"/>
  </w:num>
  <w:num w:numId="9" w16cid:durableId="504906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891"/>
    <w:rsid w:val="0015074B"/>
    <w:rsid w:val="0029639D"/>
    <w:rsid w:val="00326F90"/>
    <w:rsid w:val="00655C5A"/>
    <w:rsid w:val="00AA1D8D"/>
    <w:rsid w:val="00B41606"/>
    <w:rsid w:val="00B47730"/>
    <w:rsid w:val="00BE43B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854B1C"/>
  <w14:defaultImageDpi w14:val="300"/>
  <w15:docId w15:val="{292843D3-B838-43F5-889D-57161881B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26</Pages>
  <Words>1888</Words>
  <Characters>10764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Minh Diện</cp:lastModifiedBy>
  <cp:revision>3</cp:revision>
  <dcterms:created xsi:type="dcterms:W3CDTF">2013-12-23T23:15:00Z</dcterms:created>
  <dcterms:modified xsi:type="dcterms:W3CDTF">2026-03-07T10:15:00Z</dcterms:modified>
  <cp:category/>
</cp:coreProperties>
</file>