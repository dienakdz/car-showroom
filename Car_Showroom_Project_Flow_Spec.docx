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F911" w14:textId="77777777" w:rsidR="0001702D" w:rsidRDefault="00000000">
      <w:pPr>
        <w:jc w:val="center"/>
      </w:pPr>
      <w:r>
        <w:rPr>
          <w:b/>
          <w:sz w:val="36"/>
        </w:rPr>
        <w:t>Tài liệu luồng hoạt động (Functional Flow Spec)</w:t>
      </w:r>
      <w:r>
        <w:rPr>
          <w:b/>
          <w:sz w:val="36"/>
        </w:rPr>
        <w:br/>
        <w:t>Website Showroom Ô Tô (Laravel)</w:t>
      </w:r>
    </w:p>
    <w:p w14:paraId="0E4BDD91" w14:textId="77777777" w:rsidR="0001702D" w:rsidRDefault="00000000">
      <w:pPr>
        <w:jc w:val="center"/>
      </w:pPr>
      <w:r>
        <w:t>Scope: Showroom 1 seller | Inventory theo car_units | Product/spec theo trims | Không checkout | Lead/Appointment/Sale/Review</w:t>
      </w:r>
    </w:p>
    <w:p w14:paraId="0F7FB5BB" w14:textId="77777777" w:rsidR="0001702D" w:rsidRDefault="0001702D"/>
    <w:p w14:paraId="316B874C" w14:textId="77777777" w:rsidR="0001702D" w:rsidRDefault="00000000">
      <w:pPr>
        <w:pStyle w:val="Heading1"/>
      </w:pPr>
      <w:r>
        <w:t>1. Mục tiêu &amp; nguyên tắc thiết kế</w:t>
      </w:r>
    </w:p>
    <w:p w14:paraId="05324994" w14:textId="77777777" w:rsidR="0001702D" w:rsidRDefault="00000000">
      <w:r>
        <w:t>Mục tiêu: mô tả đầy đủ luồng hoạt động để một agent AI có thể dựa vào và triển khai code (backend + admin + public pages) đúng nghiệp vụ.</w:t>
      </w:r>
      <w:r>
        <w:br/>
      </w:r>
      <w:r>
        <w:br/>
        <w:t>Nguyên tắc:</w:t>
      </w:r>
      <w:r>
        <w:br/>
        <w:t>- Showroom 1 seller: không có nhiều người bán.</w:t>
      </w:r>
      <w:r>
        <w:br/>
        <w:t>- Không làm giỏ hàng/checkout. Mua xe là hoạt động offline. Website tập trung vào: Inventory -&gt; Lead -&gt; Appointment -&gt; (Hold) -&gt; Sale -&gt; Review.</w:t>
      </w:r>
      <w:r>
        <w:br/>
        <w:t>- Tách 2 layer dữ liệu:</w:t>
      </w:r>
      <w:r>
        <w:br/>
        <w:t xml:space="preserve">  (1) trims = product/spec (phiên bản, ví dụ Civic RS) dùng để mô tả chung và review như sản phẩm.</w:t>
      </w:r>
      <w:r>
        <w:br/>
        <w:t xml:space="preserve">  (2) car_units = từng chiếc xe cụ thể (VIN/stock_code riêng) có thể là new/used/cpo và bán tối đa 1 lần.</w:t>
      </w:r>
      <w:r>
        <w:br/>
        <w:t>- Xe mới / Xe cũ là 2 trang riêng nhưng về bản chất là filter theo car_units.condition.</w:t>
      </w:r>
      <w:r>
        <w:br/>
      </w:r>
    </w:p>
    <w:p w14:paraId="753D5382" w14:textId="77777777" w:rsidR="0001702D" w:rsidRDefault="00000000">
      <w:pPr>
        <w:pStyle w:val="Heading1"/>
      </w:pPr>
      <w:r>
        <w:t>2. Actor/Role và quyền (RBAC)</w:t>
      </w:r>
    </w:p>
    <w:p w14:paraId="4CB98A87" w14:textId="342697F2" w:rsidR="0001702D" w:rsidRDefault="00000000">
      <w:r>
        <w:t>Hệ thống RBAC custom dựa trên các bảng: users, roles, permissions, user_roles, role_has_permissions.</w:t>
      </w:r>
    </w:p>
    <w:p w14:paraId="050430E4" w14:textId="77777777" w:rsidR="0001702D" w:rsidRDefault="00000000">
      <w:r>
        <w:t>Các role gợi ý:</w:t>
      </w:r>
    </w:p>
    <w:p w14:paraId="0CD4581F" w14:textId="77777777" w:rsidR="0001702D" w:rsidRDefault="00000000">
      <w:r>
        <w:t>- Admin: toàn quyền CRUD catalog/inventory, quản lý leads/appointments/sales/reviews, cấu hình settings.</w:t>
      </w:r>
    </w:p>
    <w:p w14:paraId="49456711" w14:textId="77777777" w:rsidR="0001702D" w:rsidRDefault="00000000">
      <w:r>
        <w:t>- Staff/Sales: xử lý lead, ghi chú, tạo/confirm appointment, tạo hold, (tuỳ quyền) set sold.</w:t>
      </w:r>
    </w:p>
    <w:p w14:paraId="068FCDCC" w14:textId="77777777" w:rsidR="0001702D" w:rsidRDefault="00000000">
      <w:r>
        <w:t>- Customer (client): xem xe, gửi lead, đặt lịch, (tuỳ chọn) đăng nhập để review/nhìn lịch sử.</w:t>
      </w:r>
    </w:p>
    <w:p w14:paraId="55D6BDAF" w14:textId="77777777" w:rsidR="0001702D" w:rsidRDefault="00000000">
      <w:r>
        <w:t>Nếu chưa làm dashboard khách, customer account vẫn hữu ích để verify review dựa trên sales.buyer_user_id.</w:t>
      </w:r>
    </w:p>
    <w:p w14:paraId="2A37D3B8" w14:textId="77777777" w:rsidR="0001702D" w:rsidRDefault="00000000">
      <w:pPr>
        <w:pStyle w:val="Heading1"/>
      </w:pPr>
      <w:r>
        <w:lastRenderedPageBreak/>
        <w:t>3. Thực thể chính và trạng thái</w:t>
      </w:r>
    </w:p>
    <w:p w14:paraId="3AC1F7F6" w14:textId="77777777" w:rsidR="0001702D" w:rsidRDefault="00000000">
      <w:pPr>
        <w:pStyle w:val="Heading2"/>
      </w:pPr>
      <w:r>
        <w:t>3.1 CarUnit (car_units) - trạng thái hàng tồn</w:t>
      </w:r>
    </w:p>
    <w:p w14:paraId="3E526219" w14:textId="77777777" w:rsidR="0001702D" w:rsidRDefault="00000000">
      <w:r>
        <w:t>Trường quan trọng:</w:t>
      </w:r>
      <w:r>
        <w:br/>
        <w:t>- condition: new | used | cpo</w:t>
      </w:r>
      <w:r>
        <w:br/>
        <w:t>- status: draft | available | on_hold | sold | archived</w:t>
      </w:r>
      <w:r>
        <w:br/>
        <w:t>- hold_until, published_at, sold_at</w:t>
      </w:r>
      <w:r>
        <w:br/>
      </w:r>
      <w:r>
        <w:br/>
        <w:t>State machine chuẩn:</w:t>
      </w:r>
      <w:r>
        <w:br/>
        <w:t>draft -&gt; available -&gt; (on_hold) -&gt; sold -&gt; archived</w:t>
      </w:r>
      <w:r>
        <w:br/>
        <w:t>draft -&gt; archived (nếu huỷ listing)</w:t>
      </w:r>
      <w:r>
        <w:br/>
        <w:t>available &lt;-&gt; on_hold (giữ xe rồi thả xe)</w:t>
      </w:r>
      <w:r>
        <w:br/>
        <w:t>sold -&gt; archived (khi muốn ẩn khỏi danh sách nhưng vẫn giữ lịch sử)</w:t>
      </w:r>
      <w:r>
        <w:br/>
      </w:r>
      <w:r>
        <w:br/>
        <w:t>Quy tắc:</w:t>
      </w:r>
      <w:r>
        <w:br/>
        <w:t>- car_units chỉ hiển thị ra public khi status=available (hoặc on_hold tuỳ policy) và published_at != null.</w:t>
      </w:r>
      <w:r>
        <w:br/>
        <w:t>- Một car_unit bán tối đa 1 lần =&gt; sales.car_unit_id unique.</w:t>
      </w:r>
      <w:r>
        <w:br/>
      </w:r>
    </w:p>
    <w:p w14:paraId="798A28BA" w14:textId="77777777" w:rsidR="0001702D" w:rsidRDefault="00000000">
      <w:pPr>
        <w:pStyle w:val="Heading2"/>
      </w:pPr>
      <w:r>
        <w:t>3.2 Lead (leads) - pipeline bán hàng</w:t>
      </w:r>
    </w:p>
    <w:p w14:paraId="44496AFF" w14:textId="77777777" w:rsidR="0001702D" w:rsidRDefault="00000000">
      <w:r>
        <w:t>Lead = mọi yêu cầu liên hệ/tư vấn từ khách.</w:t>
      </w:r>
      <w:r>
        <w:br/>
        <w:t>status: new -&gt; contacted -&gt; qualified -&gt; booked -&gt; closed | lost</w:t>
      </w:r>
      <w:r>
        <w:br/>
      </w:r>
      <w:r>
        <w:br/>
        <w:t>Quy tắc:</w:t>
      </w:r>
      <w:r>
        <w:br/>
        <w:t>- source xác định lead đến từ đâu: unit_detail | trim_page | finance | trade_in | contact.</w:t>
      </w:r>
      <w:r>
        <w:br/>
        <w:t>- lead có thể gắn car_unit_id (hỏi chiếc cụ thể) hoặc trim_id (hỏi phiên bản).</w:t>
      </w:r>
      <w:r>
        <w:br/>
        <w:t>- assigned_to dùng để phân công staff.</w:t>
      </w:r>
      <w:r>
        <w:br/>
      </w:r>
    </w:p>
    <w:p w14:paraId="4F9A8331" w14:textId="77777777" w:rsidR="0001702D" w:rsidRDefault="00000000">
      <w:pPr>
        <w:pStyle w:val="Heading2"/>
      </w:pPr>
      <w:r>
        <w:t>3.3 Appointment (appointments)</w:t>
      </w:r>
    </w:p>
    <w:p w14:paraId="75A7BE5F" w14:textId="77777777" w:rsidR="0001702D" w:rsidRDefault="00000000">
      <w:r>
        <w:t>Appointment = lịch hẹn xem xe/lái thử.</w:t>
      </w:r>
      <w:r>
        <w:br/>
        <w:t>status: pending -&gt; confirmed -&gt; done | cancelled</w:t>
      </w:r>
      <w:r>
        <w:br/>
      </w:r>
      <w:r>
        <w:br/>
        <w:t>Quy tắc:</w:t>
      </w:r>
      <w:r>
        <w:br/>
        <w:t>- Appointment có thể liên kết lead_id để đo conversion.</w:t>
      </w:r>
      <w:r>
        <w:br/>
        <w:t>- handled_by là người phụ trách.</w:t>
      </w:r>
      <w:r>
        <w:br/>
      </w:r>
    </w:p>
    <w:p w14:paraId="3F3F3EF8" w14:textId="77777777" w:rsidR="0001702D" w:rsidRDefault="00000000">
      <w:pPr>
        <w:pStyle w:val="Heading2"/>
      </w:pPr>
      <w:r>
        <w:t>3.4 Sale (sales)</w:t>
      </w:r>
    </w:p>
    <w:p w14:paraId="785F7EB1" w14:textId="77777777" w:rsidR="0001702D" w:rsidRDefault="00000000">
      <w:r>
        <w:t>Sale = record chốt bán offline.</w:t>
      </w:r>
      <w:r>
        <w:br/>
        <w:t>Quy tắc:</w:t>
      </w:r>
      <w:r>
        <w:br/>
      </w:r>
      <w:r>
        <w:lastRenderedPageBreak/>
        <w:t>- Mỗi car_unit tối đa 1 sale (unique car_unit_id).</w:t>
      </w:r>
      <w:r>
        <w:br/>
        <w:t>- Khi tạo sale: set car_unit.status = sold, set sold_at.</w:t>
      </w:r>
      <w:r>
        <w:br/>
        <w:t>- buyer_user_id: nếu khách chưa có account, có 2 lựa chọn:</w:t>
      </w:r>
      <w:r>
        <w:br/>
        <w:t xml:space="preserve">  (A) tạo user mới từ phone/email; (B) yêu cầu login trước khi tạo sale. Khuyến nghị A để giữ dữ liệu liên tục.</w:t>
      </w:r>
      <w:r>
        <w:br/>
      </w:r>
    </w:p>
    <w:p w14:paraId="028C3AE6" w14:textId="77777777" w:rsidR="0001702D" w:rsidRDefault="00000000">
      <w:pPr>
        <w:pStyle w:val="Heading2"/>
      </w:pPr>
      <w:r>
        <w:t>3.5 Review (trim_reviews)</w:t>
      </w:r>
    </w:p>
    <w:p w14:paraId="58BC40ED" w14:textId="77777777" w:rsidR="0001702D" w:rsidRDefault="00000000">
      <w:r>
        <w:t>Review theo trim (phiên bản) giống review sản phẩm.</w:t>
      </w:r>
      <w:r>
        <w:br/>
        <w:t>status: pending | approved | hidden</w:t>
      </w:r>
      <w:r>
        <w:br/>
      </w:r>
      <w:r>
        <w:br/>
        <w:t>Quy tắc verify:</w:t>
      </w:r>
      <w:r>
        <w:br/>
        <w:t>- User chỉ được review trim nếu tồn tại sale của user cho bất kỳ car_unit thuộc trim đó.</w:t>
      </w:r>
      <w:r>
        <w:br/>
        <w:t>- unique(trim_id, user_id) =&gt; 1 user review 1 trim tối đa 1 lần.</w:t>
      </w:r>
      <w:r>
        <w:br/>
      </w:r>
    </w:p>
    <w:p w14:paraId="4913A6DB" w14:textId="77777777" w:rsidR="0001702D" w:rsidRDefault="00000000">
      <w:pPr>
        <w:pStyle w:val="Heading2"/>
      </w:pPr>
      <w:r>
        <w:t>3.6 Hold &amp; Price History</w:t>
      </w:r>
    </w:p>
    <w:p w14:paraId="11F4F97A" w14:textId="77777777" w:rsidR="0001702D" w:rsidRDefault="00000000">
      <w:r>
        <w:t>car_unit_holds: log giữ xe (ai giữ, tới khi nào, lý do). Dùng để audit.</w:t>
      </w:r>
      <w:r>
        <w:br/>
        <w:t>car_unit_price_histories: log đổi giá (old -&gt; new, ai đổi). Dùng audit + hiển thị giảm giá.</w:t>
      </w:r>
      <w:r>
        <w:br/>
        <w:t>Lưu ý: car_units cũng có hold_until/status để query nhanh; các bảng history dùng để lưu vết.</w:t>
      </w:r>
    </w:p>
    <w:p w14:paraId="7E136F98" w14:textId="77777777" w:rsidR="0001702D" w:rsidRDefault="00000000">
      <w:pPr>
        <w:pStyle w:val="Heading1"/>
      </w:pPr>
      <w:r>
        <w:t>4. Luồng Public Site (client)</w:t>
      </w:r>
    </w:p>
    <w:p w14:paraId="4AAD15DA" w14:textId="77777777" w:rsidR="0001702D" w:rsidRDefault="00000000">
      <w:pPr>
        <w:pStyle w:val="Heading2"/>
      </w:pPr>
      <w:r>
        <w:t>4.1 Trang Xe Mới / Xe Cũ (Inventory listing)</w:t>
      </w:r>
    </w:p>
    <w:p w14:paraId="6D2C1AF1" w14:textId="48DA776B" w:rsidR="0001702D" w:rsidRDefault="00000000">
      <w:r>
        <w:br/>
        <w:t>Query chuẩn:</w:t>
      </w:r>
      <w:r>
        <w:br/>
        <w:t>- car_units where condition={new|used} and status=available and published_at not null.</w:t>
      </w:r>
      <w:r>
        <w:br/>
      </w:r>
      <w:r>
        <w:br/>
        <w:t>Filter/Sort (nên có):</w:t>
      </w:r>
      <w:r>
        <w:br/>
        <w:t>- Filter: make/model/trim, price range, year range, mileage range (used), transmission, fuel, drivetrain, body_type, colors.</w:t>
      </w:r>
      <w:r>
        <w:br/>
        <w:t>- Sort: newest (published_at desc), price asc/desc, year desc/asc, mileage asc.</w:t>
      </w:r>
      <w:r>
        <w:br/>
        <w:t>- Pagination.</w:t>
      </w:r>
      <w:r>
        <w:br/>
      </w:r>
      <w:r>
        <w:br/>
        <w:t>Case đặc biệt:</w:t>
      </w:r>
      <w:r>
        <w:br/>
        <w:t>- Nếu xe on_hold: tuỳ policy hiển thị 'Đang giữ' hoặc ẩn khỏi public.</w:t>
      </w:r>
      <w:r>
        <w:br/>
        <w:t>- Nếu price null: hiển thị 'Liên hệ' và vẫn cho tạo lead.</w:t>
      </w:r>
      <w:r>
        <w:br/>
      </w:r>
    </w:p>
    <w:p w14:paraId="50128C15" w14:textId="77777777" w:rsidR="0001702D" w:rsidRDefault="00000000">
      <w:pPr>
        <w:pStyle w:val="Heading2"/>
      </w:pPr>
      <w:r>
        <w:lastRenderedPageBreak/>
        <w:t>4.2 Trang chi tiết 1 chiếc xe (Car Unit Detail)</w:t>
      </w:r>
    </w:p>
    <w:p w14:paraId="7294D745" w14:textId="5F47B396" w:rsidR="0001702D" w:rsidRDefault="00000000">
      <w:r>
        <w:br/>
        <w:t>Nội dung:</w:t>
      </w:r>
      <w:r>
        <w:br/>
        <w:t>- Thông tin unit (giá, year, mileage, condition, colors, status badge).</w:t>
      </w:r>
      <w:r>
        <w:br/>
        <w:t>- Media gallery (car_unit_media): cover + album.</w:t>
      </w:r>
      <w:r>
        <w:br/>
        <w:t>- Link sang Trim page để xem spec chung, features, reviews.</w:t>
      </w:r>
      <w:r>
        <w:br/>
      </w:r>
      <w:r>
        <w:br/>
        <w:t>CTA chính:</w:t>
      </w:r>
      <w:r>
        <w:br/>
        <w:t>- Nhận báo giá/Tư vấn (tạo Lead)</w:t>
      </w:r>
      <w:r>
        <w:br/>
        <w:t>- Đặt lịch xem/lái thử (tạo Appointment; khuyến nghị tạo Lead trước hoặc tạo cả 2 cùng lúc)</w:t>
      </w:r>
      <w:r>
        <w:br/>
      </w:r>
    </w:p>
    <w:p w14:paraId="53136382" w14:textId="77777777" w:rsidR="0001702D" w:rsidRDefault="00000000">
      <w:pPr>
        <w:pStyle w:val="Heading2"/>
      </w:pPr>
      <w:r>
        <w:t>4.3 Trang phiên bản (Trim Page) - product/spec</w:t>
      </w:r>
    </w:p>
    <w:p w14:paraId="29DD4C5E" w14:textId="00241E3D" w:rsidR="0001702D" w:rsidRDefault="00000000">
      <w:r>
        <w:br/>
      </w:r>
      <w:r>
        <w:br/>
        <w:t>Mục tiêu:</w:t>
      </w:r>
      <w:r>
        <w:br/>
        <w:t>- Hiển thị spec chung của trim: description, features (grouped), attributes.</w:t>
      </w:r>
      <w:r>
        <w:br/>
        <w:t>- Hiển thị review theo trim.</w:t>
      </w:r>
      <w:r>
        <w:br/>
        <w:t>- Hiển thị danh sách car_units đang available thuộc trim đó + count (quantity).</w:t>
      </w:r>
      <w:r>
        <w:br/>
      </w:r>
      <w:r>
        <w:br/>
        <w:t>CTA:</w:t>
      </w:r>
      <w:r>
        <w:br/>
        <w:t>- Liên hệ tư vấn mẫu xe (tạo Lead với trim_id)</w:t>
      </w:r>
      <w:r>
        <w:br/>
      </w:r>
    </w:p>
    <w:p w14:paraId="29C77955" w14:textId="77777777" w:rsidR="0001702D" w:rsidRDefault="00000000">
      <w:pPr>
        <w:pStyle w:val="Heading2"/>
      </w:pPr>
      <w:r>
        <w:t>4.4 Form tạo Lead (mọi nơi đều đổ về leads)</w:t>
      </w:r>
    </w:p>
    <w:p w14:paraId="64867AC8" w14:textId="77777777" w:rsidR="0001702D" w:rsidRDefault="00000000">
      <w:r>
        <w:t>Input tối thiểu:</w:t>
      </w:r>
      <w:r>
        <w:br/>
        <w:t>- name, phone, (email optional), message optional</w:t>
      </w:r>
      <w:r>
        <w:br/>
        <w:t>- context: car_unit_id hoặc trim_id</w:t>
      </w:r>
      <w:r>
        <w:br/>
        <w:t>- source tương ứng page</w:t>
      </w:r>
      <w:r>
        <w:br/>
      </w:r>
      <w:r>
        <w:br/>
        <w:t>Validation:</w:t>
      </w:r>
      <w:r>
        <w:br/>
        <w:t>- phone bắt buộc, format hợp lệ.</w:t>
      </w:r>
      <w:r>
        <w:br/>
        <w:t>- rate limit (throttle) để chống spam.</w:t>
      </w:r>
      <w:r>
        <w:br/>
      </w:r>
      <w:r>
        <w:br/>
        <w:t>Kết quả:</w:t>
      </w:r>
      <w:r>
        <w:br/>
        <w:t>- tạo record leads status=new.</w:t>
      </w:r>
      <w:r>
        <w:br/>
        <w:t>- nếu user login: set user_id.</w:t>
      </w:r>
      <w:r>
        <w:br/>
        <w:t>- hiển thị thông báo thành công.</w:t>
      </w:r>
      <w:r>
        <w:br/>
      </w:r>
    </w:p>
    <w:p w14:paraId="162140BF" w14:textId="77777777" w:rsidR="0001702D" w:rsidRDefault="00000000">
      <w:pPr>
        <w:pStyle w:val="Heading2"/>
      </w:pPr>
      <w:r>
        <w:lastRenderedPageBreak/>
        <w:t>4.5 Đặt lịch (Appointment) - 2 cách</w:t>
      </w:r>
    </w:p>
    <w:p w14:paraId="14BD9D0E" w14:textId="77777777" w:rsidR="0001702D" w:rsidRDefault="00000000">
      <w:r>
        <w:t>Cách A (khuyến nghị): Appointment luôn gắn với Lead</w:t>
      </w:r>
      <w:r>
        <w:br/>
        <w:t>1) Client submit booking -&gt; hệ thống tạo Lead (nếu chưa có) -&gt; tạo Appointment với lead_id.</w:t>
      </w:r>
      <w:r>
        <w:br/>
        <w:t>2) Lead status set booked.</w:t>
      </w:r>
      <w:r>
        <w:br/>
      </w:r>
      <w:r>
        <w:br/>
        <w:t>Cách B: Booking độc lập</w:t>
      </w:r>
      <w:r>
        <w:br/>
        <w:t>- Client tạo Appointment trực tiếp. (Sau đó admin có thể tạo Lead thủ công).</w:t>
      </w:r>
      <w:r>
        <w:br/>
      </w:r>
      <w:r>
        <w:br/>
        <w:t>Validation:</w:t>
      </w:r>
      <w:r>
        <w:br/>
        <w:t>- scheduled_at không được ở quá khứ.</w:t>
      </w:r>
      <w:r>
        <w:br/>
        <w:t>- giới hạn slot theo policy (nếu muốn).</w:t>
      </w:r>
      <w:r>
        <w:br/>
      </w:r>
    </w:p>
    <w:p w14:paraId="493EE85E" w14:textId="77777777" w:rsidR="0001702D" w:rsidRDefault="00000000">
      <w:pPr>
        <w:pStyle w:val="Heading1"/>
      </w:pPr>
      <w:r>
        <w:t>5. Luồng Admin/Staff</w:t>
      </w:r>
    </w:p>
    <w:p w14:paraId="0D654687" w14:textId="77777777" w:rsidR="0001702D" w:rsidRDefault="00000000">
      <w:pPr>
        <w:pStyle w:val="Heading2"/>
      </w:pPr>
      <w:r>
        <w:t>5.1 Quản lý Catalog (makes/models/trims)</w:t>
      </w:r>
    </w:p>
    <w:p w14:paraId="014F5D7F" w14:textId="77777777" w:rsidR="0001702D" w:rsidRDefault="00000000">
      <w:r>
        <w:t>Admin CRUD:</w:t>
      </w:r>
      <w:r>
        <w:br/>
        <w:t>- Make: tạo hãng, slug unique.</w:t>
      </w:r>
      <w:r>
        <w:br/>
        <w:t>- Model: thuộc make, slug unique theo make.</w:t>
      </w:r>
      <w:r>
        <w:br/>
        <w:t>- Trim: thuộc model, slug unique theo model.</w:t>
      </w:r>
      <w:r>
        <w:br/>
        <w:t>Admin nhập spec chung: description, year_from/year_to, msrp.</w:t>
      </w:r>
      <w:r>
        <w:br/>
      </w:r>
      <w:r>
        <w:br/>
        <w:t>Gắn features/attributes:</w:t>
      </w:r>
      <w:r>
        <w:br/>
        <w:t>- Chọn features qua pivot trim_feature.</w:t>
      </w:r>
      <w:r>
        <w:br/>
        <w:t>- Nhập attributes qua trim_attribute_values (tự chọn attribute).</w:t>
      </w:r>
      <w:r>
        <w:br/>
      </w:r>
    </w:p>
    <w:p w14:paraId="5CC28A4E" w14:textId="77777777" w:rsidR="0001702D" w:rsidRDefault="00000000">
      <w:pPr>
        <w:pStyle w:val="Heading2"/>
      </w:pPr>
      <w:r>
        <w:t>5.2 Quản lý Inventory (car_units)</w:t>
      </w:r>
    </w:p>
    <w:p w14:paraId="2E40C2E1" w14:textId="77777777" w:rsidR="0001702D" w:rsidRDefault="00000000">
      <w:r>
        <w:t>Admin CRUD car_units:</w:t>
      </w:r>
      <w:r>
        <w:br/>
        <w:t>- Tạo unit: chọn trim, condition, year, mileage (nếu used), price.</w:t>
      </w:r>
      <w:r>
        <w:br/>
        <w:t>- Tạo/Upload media: car_unit_media (cover + sort_order).</w:t>
      </w:r>
      <w:r>
        <w:br/>
        <w:t>- Publish: set status=available và published_at.</w:t>
      </w:r>
      <w:r>
        <w:br/>
        <w:t>- Archive: set status=archived.</w:t>
      </w:r>
      <w:r>
        <w:br/>
      </w:r>
      <w:r>
        <w:br/>
        <w:t>Hold:</w:t>
      </w:r>
      <w:r>
        <w:br/>
        <w:t>- Khi giữ xe: set status=on_hold, set hold_until.</w:t>
      </w:r>
      <w:r>
        <w:br/>
        <w:t>- Insert log car_unit_holds (created_by, reason).</w:t>
      </w:r>
      <w:r>
        <w:br/>
        <w:t>- Khi thả hold: set status=available, hold_until=null.</w:t>
      </w:r>
      <w:r>
        <w:br/>
      </w:r>
      <w:r>
        <w:br/>
        <w:t>Đổi giá:</w:t>
      </w:r>
      <w:r>
        <w:br/>
        <w:t xml:space="preserve">- Khi cập nhật price: insert car_unit_price_histories (old_price/new_price/changed_by) trước </w:t>
      </w:r>
      <w:r>
        <w:lastRenderedPageBreak/>
        <w:t>hoặc trong transaction.</w:t>
      </w:r>
      <w:r>
        <w:br/>
      </w:r>
    </w:p>
    <w:p w14:paraId="0581104D" w14:textId="77777777" w:rsidR="0001702D" w:rsidRDefault="00000000">
      <w:pPr>
        <w:pStyle w:val="Heading2"/>
      </w:pPr>
      <w:r>
        <w:t>5.3 Quản lý Lead (CRM)</w:t>
      </w:r>
    </w:p>
    <w:p w14:paraId="435B164A" w14:textId="77777777" w:rsidR="0001702D" w:rsidRDefault="00000000">
      <w:r>
        <w:t>Danh sách leads:</w:t>
      </w:r>
      <w:r>
        <w:br/>
        <w:t>- Filter theo status, source, assigned_to, date range.</w:t>
      </w:r>
      <w:r>
        <w:br/>
        <w:t>- Xem context: car_unit/trim.</w:t>
      </w:r>
      <w:r>
        <w:br/>
      </w:r>
      <w:r>
        <w:br/>
        <w:t>Xử lý lead:</w:t>
      </w:r>
      <w:r>
        <w:br/>
        <w:t>- new: vừa tạo.</w:t>
      </w:r>
      <w:r>
        <w:br/>
        <w:t>- contacted: đã liên hệ.</w:t>
      </w:r>
      <w:r>
        <w:br/>
        <w:t>- qualified: khách có nhu cầu thật, đủ điều kiện.</w:t>
      </w:r>
      <w:r>
        <w:br/>
        <w:t>- booked: đã hẹn.</w:t>
      </w:r>
      <w:r>
        <w:br/>
        <w:t>- closed: chốt thành công (thường kèm sale).</w:t>
      </w:r>
      <w:r>
        <w:br/>
        <w:t>- lost: không chốt.</w:t>
      </w:r>
      <w:r>
        <w:br/>
      </w:r>
      <w:r>
        <w:br/>
        <w:t>Notes:</w:t>
      </w:r>
      <w:r>
        <w:br/>
        <w:t>- Mỗi lần gọi/nhắn/đặt lịch: tạo lead_notes (created_by).</w:t>
      </w:r>
      <w:r>
        <w:br/>
      </w:r>
      <w:r>
        <w:br/>
        <w:t>Assignment:</w:t>
      </w:r>
      <w:r>
        <w:br/>
        <w:t>- Admin assign lead cho staff -&gt; set assigned_to.</w:t>
      </w:r>
      <w:r>
        <w:br/>
      </w:r>
    </w:p>
    <w:p w14:paraId="1872F731" w14:textId="77777777" w:rsidR="0001702D" w:rsidRDefault="00000000">
      <w:pPr>
        <w:pStyle w:val="Heading2"/>
      </w:pPr>
      <w:r>
        <w:t>5.4 Quản lý Appointment</w:t>
      </w:r>
    </w:p>
    <w:p w14:paraId="0D81D245" w14:textId="77777777" w:rsidR="0001702D" w:rsidRDefault="00000000">
      <w:r>
        <w:t>Admin/staff:</w:t>
      </w:r>
      <w:r>
        <w:br/>
        <w:t>- Confirm/cancel/reschedule.</w:t>
      </w:r>
      <w:r>
        <w:br/>
        <w:t>- Khi confirm: set status=confirmed.</w:t>
      </w:r>
      <w:r>
        <w:br/>
        <w:t>- Khi hoàn thành: set status=done.</w:t>
      </w:r>
      <w:r>
        <w:br/>
      </w:r>
      <w:r>
        <w:br/>
        <w:t>Liên kết lead:</w:t>
      </w:r>
      <w:r>
        <w:br/>
        <w:t>- Nếu appointment gắn lead_id: update lead status=booked (nếu chưa).</w:t>
      </w:r>
      <w:r>
        <w:br/>
      </w:r>
    </w:p>
    <w:p w14:paraId="486C4EC6" w14:textId="77777777" w:rsidR="0001702D" w:rsidRDefault="00000000">
      <w:pPr>
        <w:pStyle w:val="Heading2"/>
      </w:pPr>
      <w:r>
        <w:t>5.5 Chốt Sale</w:t>
      </w:r>
    </w:p>
    <w:p w14:paraId="7E16D41F" w14:textId="77777777" w:rsidR="0001702D" w:rsidRDefault="00000000">
      <w:r>
        <w:t>Quy trình:</w:t>
      </w:r>
      <w:r>
        <w:br/>
        <w:t>1) Staff/admin xác nhận khách mua 1 car_unit.</w:t>
      </w:r>
      <w:r>
        <w:br/>
        <w:t>2) Tạo record sales (car_unit_id unique, buyer_user_id, created_by, sold_at, sold_price).</w:t>
      </w:r>
      <w:r>
        <w:br/>
        <w:t>3) Update car_units: status=sold, sold_at.</w:t>
      </w:r>
      <w:r>
        <w:br/>
        <w:t>4) Update lead liên quan (nếu có): status=closed.</w:t>
      </w:r>
      <w:r>
        <w:br/>
      </w:r>
      <w:r>
        <w:br/>
        <w:t>Case huỷ kèo sau sale:</w:t>
      </w:r>
      <w:r>
        <w:br/>
      </w:r>
      <w:r>
        <w:lastRenderedPageBreak/>
        <w:t>- Ngoài scope schema hiện tại. Khuyến nghị giữ đơn giản: sale tạo là chốt.</w:t>
      </w:r>
      <w:r>
        <w:br/>
      </w:r>
    </w:p>
    <w:p w14:paraId="4CD4B36E" w14:textId="77777777" w:rsidR="0001702D" w:rsidRDefault="00000000">
      <w:pPr>
        <w:pStyle w:val="Heading2"/>
      </w:pPr>
      <w:r>
        <w:t>5.6 Quản lý Review</w:t>
      </w:r>
    </w:p>
    <w:p w14:paraId="16F45AB4" w14:textId="77777777" w:rsidR="0001702D" w:rsidRDefault="00000000">
      <w:r>
        <w:t>Client tạo review -&gt; status=pending.</w:t>
      </w:r>
      <w:r>
        <w:br/>
        <w:t>Admin duyệt:</w:t>
      </w:r>
      <w:r>
        <w:br/>
        <w:t>- approved: hiển thị public.</w:t>
      </w:r>
      <w:r>
        <w:br/>
        <w:t>- hidden: ẩn.</w:t>
      </w:r>
      <w:r>
        <w:br/>
      </w:r>
      <w:r>
        <w:br/>
        <w:t>Verify rule:</w:t>
      </w:r>
      <w:r>
        <w:br/>
        <w:t>- Khi client submit review, hệ thống kiểm tra sale existence (buyer_user_id + trim_id thông qua join car_units).</w:t>
      </w:r>
      <w:r>
        <w:br/>
        <w:t>- Nếu không verify -&gt; chặn (403) hoặc thông báo chưa đủ điều kiện.</w:t>
      </w:r>
      <w:r>
        <w:br/>
      </w:r>
    </w:p>
    <w:p w14:paraId="374879C4" w14:textId="77777777" w:rsidR="0001702D" w:rsidRDefault="00000000">
      <w:pPr>
        <w:pStyle w:val="Heading2"/>
      </w:pPr>
      <w:r>
        <w:t>5.7 Settings/Showroom</w:t>
      </w:r>
    </w:p>
    <w:p w14:paraId="72742DE4" w14:textId="77777777" w:rsidR="0001702D" w:rsidRDefault="00000000">
      <w:r>
        <w:t>showrooms: lưu thông tin showroom (thường 1 row).</w:t>
      </w:r>
      <w:r>
        <w:br/>
        <w:t>settings: lưu cấu hình key/value JSON.</w:t>
      </w:r>
      <w:r>
        <w:br/>
      </w:r>
      <w:r>
        <w:br/>
        <w:t>Use cases:</w:t>
      </w:r>
      <w:r>
        <w:br/>
        <w:t>- Toggle gửi email thông báo lead (tương lai).</w:t>
      </w:r>
      <w:r>
        <w:br/>
        <w:t>- Cấu hình hiển thị xe on_hold.</w:t>
      </w:r>
      <w:r>
        <w:br/>
      </w:r>
    </w:p>
    <w:p w14:paraId="6E116DED" w14:textId="77777777" w:rsidR="0001702D" w:rsidRDefault="00000000">
      <w:pPr>
        <w:pStyle w:val="Heading1"/>
      </w:pPr>
      <w:r>
        <w:t>6. Case/Edge case &amp; Policy</w:t>
      </w:r>
    </w:p>
    <w:p w14:paraId="2DB2FEBB" w14:textId="77777777" w:rsidR="0001702D" w:rsidRDefault="00000000">
      <w:r>
        <w:t>- Xe on_hold: hiển thị badge hoặc ẩn (tuỳ policy).</w:t>
      </w:r>
      <w:r>
        <w:br/>
        <w:t>- price null: hiển thị 'Liên hệ'.</w:t>
      </w:r>
      <w:r>
        <w:br/>
        <w:t>- lead thiếu car_unit_id/trim_id: chỉ cho source=contact.</w:t>
      </w:r>
      <w:r>
        <w:br/>
        <w:t>- appointment không gắn lead_id: cho phép nhưng khuyến nghị tạo lead.</w:t>
      </w:r>
      <w:r>
        <w:br/>
        <w:t>- lead trùng phone: cho phép; admin lọc theo phone; nâng cấp merge sau.</w:t>
      </w:r>
      <w:r>
        <w:br/>
        <w:t>- hold hết hạn: scheduled job trả về available (tuỳ chọn).</w:t>
      </w:r>
      <w:r>
        <w:br/>
      </w:r>
    </w:p>
    <w:p w14:paraId="46E3197C" w14:textId="77777777" w:rsidR="0001702D" w:rsidRDefault="00000000">
      <w:pPr>
        <w:pStyle w:val="Heading1"/>
      </w:pPr>
      <w:r>
        <w:t>7. Gợi ý triển khai (để AI agent code)</w:t>
      </w:r>
    </w:p>
    <w:p w14:paraId="115583D0" w14:textId="77777777" w:rsidR="0001702D" w:rsidRDefault="00000000">
      <w:r>
        <w:t>Routes public gợi ý:</w:t>
      </w:r>
      <w:r>
        <w:br/>
        <w:t>- GET /cars/new, GET /cars/used</w:t>
      </w:r>
      <w:r>
        <w:br/>
        <w:t>- GET /car/{stock_code}</w:t>
      </w:r>
      <w:r>
        <w:br/>
        <w:t>- GET /{make}/{model}/{trim}</w:t>
      </w:r>
      <w:r>
        <w:br/>
        <w:t>- POST /leads</w:t>
      </w:r>
      <w:r>
        <w:br/>
        <w:t>- POST /appointments</w:t>
      </w:r>
      <w:r>
        <w:br/>
      </w:r>
      <w:r>
        <w:lastRenderedPageBreak/>
        <w:t>- POST /trims/{trim}/reviews</w:t>
      </w:r>
      <w:r>
        <w:br/>
      </w:r>
      <w:r>
        <w:br/>
        <w:t>Admin (Filament) resources:</w:t>
      </w:r>
      <w:r>
        <w:br/>
        <w:t>- Make, CarModel, Trim, CarUnit, Lead, Appointment, Sale, TrimReview, Showroom, Setting</w:t>
      </w:r>
      <w:r>
        <w:br/>
      </w:r>
      <w:r>
        <w:br/>
        <w:t>Transaction:</w:t>
      </w:r>
      <w:r>
        <w:br/>
        <w:t>- Create Sale: insert sale + update car_unit + update lead</w:t>
      </w:r>
      <w:r>
        <w:br/>
        <w:t>- Hold: insert hold log + update car_unit status/hold_until</w:t>
      </w:r>
      <w:r>
        <w:br/>
        <w:t>- Update price: insert price_history + update car_unit.price</w:t>
      </w:r>
      <w:r>
        <w:br/>
      </w:r>
    </w:p>
    <w:p w14:paraId="18AE8D45" w14:textId="77777777" w:rsidR="0001702D" w:rsidRDefault="00000000">
      <w:pPr>
        <w:pStyle w:val="Heading1"/>
      </w:pPr>
      <w:r>
        <w:t>8. Checklist MVP</w:t>
      </w:r>
    </w:p>
    <w:p w14:paraId="7B6E4736" w14:textId="77777777" w:rsidR="0001702D" w:rsidRDefault="00000000">
      <w:r>
        <w:t>- Migrations khớp PlantUML</w:t>
      </w:r>
      <w:r>
        <w:br/>
        <w:t>- Seed dữ liệu mẫu</w:t>
      </w:r>
      <w:r>
        <w:br/>
        <w:t>- Public listing new/used + unit detail + lead form + booking form</w:t>
      </w:r>
      <w:r>
        <w:br/>
        <w:t>- Admin CRUD inventory + lead pipeline + appointment + sale</w:t>
      </w:r>
      <w:r>
        <w:br/>
        <w:t>- Review theo trim có verify</w:t>
      </w:r>
      <w:r>
        <w:br/>
        <w:t>- Hold + price history cơ bản</w:t>
      </w:r>
      <w:r>
        <w:br/>
      </w:r>
    </w:p>
    <w:sectPr w:rsidR="00017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127117">
    <w:abstractNumId w:val="8"/>
  </w:num>
  <w:num w:numId="2" w16cid:durableId="1591546482">
    <w:abstractNumId w:val="6"/>
  </w:num>
  <w:num w:numId="3" w16cid:durableId="11150163">
    <w:abstractNumId w:val="5"/>
  </w:num>
  <w:num w:numId="4" w16cid:durableId="1508860352">
    <w:abstractNumId w:val="4"/>
  </w:num>
  <w:num w:numId="5" w16cid:durableId="446896286">
    <w:abstractNumId w:val="7"/>
  </w:num>
  <w:num w:numId="6" w16cid:durableId="1244952036">
    <w:abstractNumId w:val="3"/>
  </w:num>
  <w:num w:numId="7" w16cid:durableId="889725456">
    <w:abstractNumId w:val="2"/>
  </w:num>
  <w:num w:numId="8" w16cid:durableId="396246500">
    <w:abstractNumId w:val="1"/>
  </w:num>
  <w:num w:numId="9" w16cid:durableId="199583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02D"/>
    <w:rsid w:val="00034616"/>
    <w:rsid w:val="0006063C"/>
    <w:rsid w:val="000B76BE"/>
    <w:rsid w:val="0015074B"/>
    <w:rsid w:val="0029639D"/>
    <w:rsid w:val="00326F90"/>
    <w:rsid w:val="00AA1D8D"/>
    <w:rsid w:val="00B47730"/>
    <w:rsid w:val="00CB0664"/>
    <w:rsid w:val="00D33360"/>
    <w:rsid w:val="00E039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760327"/>
  <w14:defaultImageDpi w14:val="300"/>
  <w15:docId w15:val="{699C4473-3344-428D-9148-181410E4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1368</Words>
  <Characters>7801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Minh Diện</cp:lastModifiedBy>
  <cp:revision>3</cp:revision>
  <dcterms:created xsi:type="dcterms:W3CDTF">2013-12-23T23:15:00Z</dcterms:created>
  <dcterms:modified xsi:type="dcterms:W3CDTF">2026-03-08T14:30:00Z</dcterms:modified>
  <cp:category/>
</cp:coreProperties>
</file>